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53039414"/>
        <w:docPartObj>
          <w:docPartGallery w:val="Cover Pages"/>
          <w:docPartUnique/>
        </w:docPartObj>
      </w:sdtPr>
      <w:sdtContent>
        <w:p w14:paraId="7C475579" w14:textId="29A9BABD" w:rsidR="00BA1A3D" w:rsidRDefault="00BD4E5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3179E8" wp14:editId="604EFE2D">
                    <wp:simplePos x="0" y="0"/>
                    <wp:positionH relativeFrom="page">
                      <wp:posOffset>244475</wp:posOffset>
                    </wp:positionH>
                    <wp:positionV relativeFrom="page">
                      <wp:posOffset>180340</wp:posOffset>
                    </wp:positionV>
                    <wp:extent cx="2133600" cy="9125585"/>
                    <wp:effectExtent l="0" t="0" r="12700" b="5715"/>
                    <wp:wrapNone/>
                    <wp:docPr id="601108537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585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19986367" name="Rectangle 119986367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99374490" name="Group 149937449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460133632" name="Group 146013363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403623517" name="Freeform 4036235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80428828" name="Freeform 15804288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7741416" name="Freeform 2277414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6092277" name="Freeform 3860922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40724014" name="Freeform 18407240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5535294" name="Freeform 5155352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44064439" name="Freeform 20440644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3807849" name="Freeform 3638078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11926448" name="Freeform 19119264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86556133" name="Freeform 986556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79246638" name="Freeform 6792466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2271617" name="Freeform 4822716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33461946" name="Group 43346194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97771670" name="Freeform 3977716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14725108" name="Freeform 11147251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807408" name="Freeform 318074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4960225" name="Freeform 2749602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28676122" name="Freeform 928676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129012" name="Freeform 341290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9704077" name="Freeform 8197040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9453866" name="Freeform 1794538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1580804" name="Freeform 4715808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8998956" name="Freeform 7489989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3466888" name="Freeform 5934668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7C9D542" id="Group 14" o:spid="_x0000_s1026" style="position:absolute;margin-left:19.25pt;margin-top:14.2pt;width:168pt;height:718.55pt;z-index:-251657216;mso-height-percent:950;mso-position-horizontal-relative:page;mso-position-vertical-relative:page;mso-height-percent:950" coordsize="21336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">
                    <v:rect id="Rectangle 119986367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" fillcolor="#1f497d [3215]" stroked="f" strokeweight="2pt"/>
                    <v:group id="Group 1499374490" o:spid="_x0000_s1028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">
                      <v:group id="Group 1460133632" o:spid="_x0000_s1029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">
                        <o:lock v:ext="edit" aspectratio="t"/>
                        <v:shape id="Freeform 403623517" o:spid="_x0000_s1030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&#13;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1580428828" o:spid="_x0000_s1031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&#13;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7741416" o:spid="_x0000_s1032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&#13;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386092277" o:spid="_x0000_s1033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&#13;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840724014" o:spid="_x0000_s1034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&#13;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515535294" o:spid="_x0000_s1035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&#13;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044064439" o:spid="_x0000_s1036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&#13;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363807849" o:spid="_x0000_s1037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&#13;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911926448" o:spid="_x0000_s1038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&#13;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986556133" o:spid="_x0000_s1039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&#13;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679246638" o:spid="_x0000_s1040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&#13;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482271617" o:spid="_x0000_s1041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&#13;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433461946" o:spid="_x0000_s1042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">
                        <o:lock v:ext="edit" aspectratio="t"/>
                        <v:shape id="Freeform 397771670" o:spid="_x0000_s1043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&#13;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1114725108" o:spid="_x0000_s1044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&#13;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31807408" o:spid="_x0000_s1045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&#13;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74960225" o:spid="_x0000_s1046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&#13;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928676122" o:spid="_x0000_s1047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&#13;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34129012" o:spid="_x0000_s1048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&#13;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819704077" o:spid="_x0000_s1049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&#13;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79453866" o:spid="_x0000_s1050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&#13;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471580804" o:spid="_x0000_s1051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&#13;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748998956" o:spid="_x0000_s1052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&#13;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593466888" o:spid="_x0000_s1053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&#13;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C12D02">
            <w:rPr>
              <w:noProof/>
            </w:rPr>
            <w:drawing>
              <wp:anchor distT="0" distB="0" distL="114300" distR="114300" simplePos="0" relativeHeight="251662336" behindDoc="0" locked="0" layoutInCell="1" allowOverlap="0" wp14:anchorId="483EDCCD" wp14:editId="7DBEC295">
                <wp:simplePos x="0" y="0"/>
                <wp:positionH relativeFrom="column">
                  <wp:posOffset>4510597</wp:posOffset>
                </wp:positionH>
                <wp:positionV relativeFrom="paragraph">
                  <wp:posOffset>-381966</wp:posOffset>
                </wp:positionV>
                <wp:extent cx="1819656" cy="1819656"/>
                <wp:effectExtent l="0" t="0" r="0" b="0"/>
                <wp:wrapNone/>
                <wp:docPr id="16232949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294950" name="Picture 162329495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656" cy="1819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FF7D591" w14:textId="271EB6B6" w:rsidR="00D23BDA" w:rsidRDefault="009E21F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FD4EF8" wp14:editId="1823121E">
                    <wp:simplePos x="0" y="0"/>
                    <wp:positionH relativeFrom="page">
                      <wp:posOffset>2633242</wp:posOffset>
                    </wp:positionH>
                    <wp:positionV relativeFrom="page">
                      <wp:posOffset>963675</wp:posOffset>
                    </wp:positionV>
                    <wp:extent cx="3710305" cy="2113280"/>
                    <wp:effectExtent l="0" t="0" r="0" b="7620"/>
                    <wp:wrapNone/>
                    <wp:docPr id="1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10305" cy="2113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903BC5" w14:textId="4EB3605C" w:rsidR="006263AC" w:rsidRPr="006263AC" w:rsidRDefault="006263AC" w:rsidP="006263A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Myanmar Text" w:eastAsia="Myanmar Text" w:hAnsi="Myanmar Text"/>
                                      <w:b/>
                                      <w:color w:val="1E40AF"/>
                                      <w:sz w:val="48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263AC">
                                      <w:rPr>
                                        <w:rFonts w:ascii="Myanmar Text" w:eastAsia="Myanmar Text" w:hAnsi="Myanmar Text"/>
                                        <w:b/>
                                        <w:color w:val="1E40AF"/>
                                        <w:sz w:val="48"/>
                                      </w:rPr>
                                      <w:t>MNCH Care Digital Application</w:t>
                                    </w:r>
                                  </w:sdtContent>
                                </w:sdt>
                                <w:r>
                                  <w:rPr>
                                    <w:rFonts w:ascii="Myanmar Text" w:eastAsia="Myanmar Text" w:hAnsi="Myanmar Text"/>
                                    <w:b/>
                                    <w:color w:val="1E40AF"/>
                                    <w:sz w:val="48"/>
                                  </w:rPr>
                                  <w:br/>
                                </w:r>
                                <w:r>
                                  <w:rPr>
                                    <w:rFonts w:ascii="Myanmar Text" w:eastAsia="Myanmar Text" w:hAnsi="Myanmar Text"/>
                                    <w:b/>
                                    <w:color w:val="1E40AF"/>
                                    <w:sz w:val="36"/>
                                  </w:rPr>
                                  <w:t>လမ်းညွှန်စာအုပ်</w:t>
                                </w:r>
                              </w:p>
                              <w:p w14:paraId="1D413E07" w14:textId="0251E8EF" w:rsidR="00BA1A3D" w:rsidRDefault="00BA1A3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FD4E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26" type="#_x0000_t202" style="position:absolute;margin-left:207.35pt;margin-top:75.9pt;width:292.15pt;height:166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" filled="f" stroked="f" strokeweight=".5pt">
                    <v:textbox style="mso-fit-shape-to-text:t" inset="0,0,0,0">
                      <w:txbxContent>
                        <w:p w14:paraId="52903BC5" w14:textId="4EB3605C" w:rsidR="006263AC" w:rsidRPr="006263AC" w:rsidRDefault="006263AC" w:rsidP="006263A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Myanmar Text" w:eastAsia="Myanmar Text" w:hAnsi="Myanmar Text"/>
                                <w:b/>
                                <w:color w:val="1E40AF"/>
                                <w:sz w:val="48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263AC">
                                <w:rPr>
                                  <w:rFonts w:ascii="Myanmar Text" w:eastAsia="Myanmar Text" w:hAnsi="Myanmar Text"/>
                                  <w:b/>
                                  <w:color w:val="1E40AF"/>
                                  <w:sz w:val="48"/>
                                </w:rPr>
                                <w:t>MNCH Care Digital Application</w:t>
                              </w:r>
                            </w:sdtContent>
                          </w:sdt>
                          <w:r>
                            <w:rPr>
                              <w:rFonts w:ascii="Myanmar Text" w:eastAsia="Myanmar Text" w:hAnsi="Myanmar Text"/>
                              <w:b/>
                              <w:color w:val="1E40AF"/>
                              <w:sz w:val="48"/>
                            </w:rPr>
                            <w:br/>
                          </w:r>
                          <w:r>
                            <w:rPr>
                              <w:rFonts w:ascii="Myanmar Text" w:eastAsia="Myanmar Text" w:hAnsi="Myanmar Text"/>
                              <w:b/>
                              <w:color w:val="1E40AF"/>
                              <w:sz w:val="36"/>
                            </w:rPr>
                            <w:t>လမ်းညွှန်စာအုပ်</w:t>
                          </w:r>
                        </w:p>
                        <w:p w14:paraId="1D413E07" w14:textId="0251E8EF" w:rsidR="00BA1A3D" w:rsidRDefault="00BA1A3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31DD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A1B1A6" wp14:editId="38751721">
                    <wp:simplePos x="0" y="0"/>
                    <wp:positionH relativeFrom="page">
                      <wp:posOffset>2771081</wp:posOffset>
                    </wp:positionH>
                    <wp:positionV relativeFrom="page">
                      <wp:posOffset>4679591</wp:posOffset>
                    </wp:positionV>
                    <wp:extent cx="3657600" cy="365760"/>
                    <wp:effectExtent l="0" t="0" r="0" b="0"/>
                    <wp:wrapNone/>
                    <wp:docPr id="3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9A7EBF" w14:textId="7DD9A90A" w:rsidR="006263AC" w:rsidRDefault="006263AC" w:rsidP="006263AC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6263AC">
                                      <w:rPr>
                                        <w:rFonts w:ascii="Myanmar Text" w:hAnsi="Myanmar Text" w:cs="Myanmar Text"/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ဗားရှင်း</w:t>
                                    </w:r>
                                    <w:proofErr w:type="spellEnd"/>
                                    <w:r w:rsidRPr="006263AC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6263AC">
                                      <w:rPr>
                                        <w:rFonts w:ascii="Myanmar Text" w:hAnsi="Myanmar Text" w:cs="Myanmar Text"/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၁</w:t>
                                    </w:r>
                                    <w:r w:rsidRPr="006263AC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/ </w:t>
                                    </w:r>
                                    <w:r w:rsidRPr="006263AC">
                                      <w:rPr>
                                        <w:rFonts w:ascii="Myanmar Text" w:hAnsi="Myanmar Text" w:cs="Myanmar Text"/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၂၀၂၆</w:t>
                                    </w:r>
                                  </w:sdtContent>
                                </w:sdt>
                              </w:p>
                              <w:p w14:paraId="58DAB1A0" w14:textId="45CD5281" w:rsidR="006263AC" w:rsidRPr="006263AC" w:rsidRDefault="006263AC" w:rsidP="006263AC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Myanmar Text" w:eastAsia="Myanmar Text" w:hAnsi="Myanmar Text"/>
                                    <w:color w:val="475569"/>
                                  </w:rPr>
                                  <w:t>Jhpiego Myanmar</w:t>
                                </w:r>
                              </w:p>
                              <w:p w14:paraId="1B8F16C4" w14:textId="776AD783" w:rsidR="00BA1A3D" w:rsidRDefault="00BA1A3D" w:rsidP="006263A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A1B1A6" id="Text Box 15" o:spid="_x0000_s1027" type="#_x0000_t202" style="position:absolute;margin-left:218.2pt;margin-top:368.4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" filled="f" stroked="f" strokeweight=".5pt">
                    <v:textbox style="mso-fit-shape-to-text:t" inset="0,0,0,0">
                      <w:txbxContent>
                        <w:p w14:paraId="679A7EBF" w14:textId="7DD9A90A" w:rsidR="006263AC" w:rsidRDefault="006263AC" w:rsidP="006263AC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6263AC">
                                <w:rPr>
                                  <w:rFonts w:ascii="Myanmar Text" w:hAnsi="Myanmar Text" w:cs="Myanmar Text"/>
                                  <w:color w:val="4F81BD" w:themeColor="accent1"/>
                                  <w:sz w:val="26"/>
                                  <w:szCs w:val="26"/>
                                </w:rPr>
                                <w:t>ဗားရှင်း</w:t>
                              </w:r>
                              <w:proofErr w:type="spellEnd"/>
                              <w:r w:rsidRPr="006263AC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6263AC">
                                <w:rPr>
                                  <w:rFonts w:ascii="Myanmar Text" w:hAnsi="Myanmar Text" w:cs="Myanmar Text"/>
                                  <w:color w:val="4F81BD" w:themeColor="accent1"/>
                                  <w:sz w:val="26"/>
                                  <w:szCs w:val="26"/>
                                </w:rPr>
                                <w:t>၁</w:t>
                              </w:r>
                              <w:r w:rsidRPr="006263AC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/ </w:t>
                              </w:r>
                              <w:r w:rsidRPr="006263AC">
                                <w:rPr>
                                  <w:rFonts w:ascii="Myanmar Text" w:hAnsi="Myanmar Text" w:cs="Myanmar Text"/>
                                  <w:color w:val="4F81BD" w:themeColor="accent1"/>
                                  <w:sz w:val="26"/>
                                  <w:szCs w:val="26"/>
                                </w:rPr>
                                <w:t>၂၀၂၆</w:t>
                              </w:r>
                            </w:sdtContent>
                          </w:sdt>
                        </w:p>
                        <w:p w14:paraId="58DAB1A0" w14:textId="45CD5281" w:rsidR="006263AC" w:rsidRPr="006263AC" w:rsidRDefault="006263AC" w:rsidP="006263AC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Myanmar Text" w:eastAsia="Myanmar Text" w:hAnsi="Myanmar Text"/>
                              <w:color w:val="475569"/>
                            </w:rPr>
                            <w:t>Jhpiego Myanmar</w:t>
                          </w:r>
                        </w:p>
                        <w:p w14:paraId="1B8F16C4" w14:textId="776AD783" w:rsidR="00BA1A3D" w:rsidRDefault="00BA1A3D" w:rsidP="006263A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A1A3D">
            <w:br w:type="page"/>
          </w:r>
        </w:p>
      </w:sdtContent>
    </w:sdt>
    <w:p w14:paraId="31C8E389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lastRenderedPageBreak/>
        <w:t>ဤစာအုပ်အကြောင်း</w:t>
      </w:r>
    </w:p>
    <w:p w14:paraId="02CDB9AB" w14:textId="77777777" w:rsidR="00D23BDA" w:rsidRDefault="00000000">
      <w:pPr>
        <w:spacing w:after="120"/>
      </w:pPr>
      <w:proofErr w:type="spellStart"/>
      <w:r>
        <w:rPr>
          <w:rFonts w:ascii="Myanmar Text" w:eastAsia="Myanmar Text" w:hAnsi="Myanmar Text"/>
        </w:rPr>
        <w:t>ဤလမ်းည</w:t>
      </w:r>
      <w:proofErr w:type="spellEnd"/>
      <w:r>
        <w:rPr>
          <w:rFonts w:ascii="Myanmar Text" w:eastAsia="Myanmar Text" w:hAnsi="Myanmar Text"/>
        </w:rPr>
        <w:t>ွှ</w:t>
      </w:r>
      <w:proofErr w:type="spellStart"/>
      <w:r>
        <w:rPr>
          <w:rFonts w:ascii="Myanmar Text" w:eastAsia="Myanmar Text" w:hAnsi="Myanmar Text"/>
        </w:rPr>
        <w:t>န်စာအုပ်သည</w:t>
      </w:r>
      <w:proofErr w:type="spellEnd"/>
      <w:r>
        <w:rPr>
          <w:rFonts w:ascii="Myanmar Text" w:eastAsia="Myanmar Text" w:hAnsi="Myanmar Text"/>
        </w:rPr>
        <w:t xml:space="preserve">် </w:t>
      </w:r>
      <w:r w:rsidR="00BA1A3D" w:rsidRPr="00BA1A3D">
        <w:rPr>
          <w:rFonts w:ascii="Myanmar Text" w:eastAsia="Myanmar Text" w:hAnsi="Myanmar Text"/>
        </w:rPr>
        <w:t>MNCH Care Digital Application</w:t>
      </w:r>
      <w:r w:rsidR="00BA1A3D">
        <w:rPr>
          <w:rFonts w:ascii="Myanmar Text" w:eastAsia="Myanmar Text" w:hAnsi="Myanmar Text"/>
        </w:rPr>
        <w:t xml:space="preserve"> </w:t>
      </w:r>
      <w:proofErr w:type="spellStart"/>
      <w:r>
        <w:rPr>
          <w:rFonts w:ascii="Myanmar Text" w:eastAsia="Myanmar Text" w:hAnsi="Myanmar Text"/>
        </w:rPr>
        <w:t>ကို</w:t>
      </w:r>
      <w:proofErr w:type="spellEnd"/>
      <w:r>
        <w:rPr>
          <w:rFonts w:ascii="Myanmar Text" w:eastAsia="Myanmar Text" w:hAnsi="Myanmar Text"/>
        </w:rPr>
        <w:t xml:space="preserve"> </w:t>
      </w:r>
      <w:proofErr w:type="spellStart"/>
      <w:proofErr w:type="gramStart"/>
      <w:r>
        <w:rPr>
          <w:rFonts w:ascii="Myanmar Text" w:eastAsia="Myanmar Text" w:hAnsi="Myanmar Text"/>
        </w:rPr>
        <w:t>နေ့စဉ်လုပ်ငန်း</w:t>
      </w:r>
      <w:r w:rsidR="00683304">
        <w:rPr>
          <w:rFonts w:ascii="Myanmar Text" w:eastAsia="Myanmar Text" w:hAnsi="Myanmar Text"/>
          <w:lang w:val="x-none"/>
        </w:rPr>
        <w:t>ခွင်</w:t>
      </w:r>
      <w:r>
        <w:rPr>
          <w:rFonts w:ascii="Myanmar Text" w:eastAsia="Myanmar Text" w:hAnsi="Myanmar Text"/>
        </w:rPr>
        <w:t>တွင</w:t>
      </w:r>
      <w:proofErr w:type="spellEnd"/>
      <w:r>
        <w:rPr>
          <w:rFonts w:ascii="Myanmar Text" w:eastAsia="Myanmar Text" w:hAnsi="Myanmar Text"/>
        </w:rPr>
        <w:t xml:space="preserve">် </w:t>
      </w:r>
      <w:r w:rsidR="00683304">
        <w:rPr>
          <w:rFonts w:ascii="Myanmar Text" w:eastAsia="Myanmar Text" w:hAnsi="Myanmar Text"/>
        </w:rPr>
        <w:t xml:space="preserve"> </w:t>
      </w:r>
      <w:proofErr w:type="spellStart"/>
      <w:r w:rsidR="00683304">
        <w:rPr>
          <w:rFonts w:ascii="Myanmar Text" w:eastAsia="Myanmar Text" w:hAnsi="Myanmar Text"/>
          <w:lang w:val="x-none"/>
        </w:rPr>
        <w:t>အဆင်ပြေ</w:t>
      </w:r>
      <w:proofErr w:type="spellEnd"/>
      <w:proofErr w:type="gramEnd"/>
      <w:r w:rsidR="00683304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683304">
        <w:rPr>
          <w:rFonts w:ascii="Myanmar Text" w:eastAsia="Myanmar Text" w:hAnsi="Myanmar Text"/>
          <w:lang w:val="x-none"/>
        </w:rPr>
        <w:t>ချောမွေ့စွာ</w:t>
      </w:r>
      <w:proofErr w:type="spellEnd"/>
      <w:r w:rsidR="00683304"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အ</w:t>
      </w:r>
      <w:r>
        <w:rPr>
          <w:rFonts w:ascii="Myanmar Text" w:eastAsia="Myanmar Text" w:hAnsi="Myanmar Text"/>
        </w:rPr>
        <w:t>သုံးပြု</w:t>
      </w:r>
      <w:r w:rsidR="007F092A">
        <w:rPr>
          <w:rFonts w:ascii="Myanmar Text" w:eastAsia="Myanmar Text" w:hAnsi="Myanmar Text"/>
          <w:lang w:val="x-none"/>
        </w:rPr>
        <w:t>နိုင်</w:t>
      </w:r>
      <w:r>
        <w:rPr>
          <w:rFonts w:ascii="Myanmar Text" w:eastAsia="Myanmar Text" w:hAnsi="Myanmar Text"/>
        </w:rPr>
        <w:t>ရန</w:t>
      </w:r>
      <w:proofErr w:type="spellEnd"/>
      <w:r>
        <w:rPr>
          <w:rFonts w:ascii="Myanmar Text" w:eastAsia="Myanmar Text" w:hAnsi="Myanmar Text"/>
        </w:rPr>
        <w:t>်</w:t>
      </w:r>
      <w:r w:rsidR="00276D9B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76D9B">
        <w:rPr>
          <w:rFonts w:ascii="Myanmar Text" w:eastAsia="Myanmar Text" w:hAnsi="Myanmar Text"/>
          <w:lang w:val="x-none"/>
        </w:rPr>
        <w:t>ရည်ရွယ်ပြုစုထားသော</w:t>
      </w:r>
      <w:proofErr w:type="spellEnd"/>
      <w:r w:rsidR="00276D9B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76D9B">
        <w:rPr>
          <w:rFonts w:ascii="Myanmar Text" w:eastAsia="Myanmar Text" w:hAnsi="Myanmar Text"/>
          <w:lang w:val="x-none"/>
        </w:rPr>
        <w:t>စာအုပ်</w:t>
      </w:r>
      <w:r>
        <w:rPr>
          <w:rFonts w:ascii="Myanmar Text" w:eastAsia="Myanmar Text" w:hAnsi="Myanmar Text"/>
        </w:rPr>
        <w:t>ဖြစ်ပါသည</w:t>
      </w:r>
      <w:proofErr w:type="spellEnd"/>
      <w:r>
        <w:rPr>
          <w:rFonts w:ascii="Myanmar Text" w:eastAsia="Myanmar Text" w:hAnsi="Myanmar Text"/>
        </w:rPr>
        <w:t>်။</w:t>
      </w:r>
    </w:p>
    <w:p w14:paraId="29587FC2" w14:textId="77777777" w:rsidR="00D23BDA" w:rsidRDefault="00000000">
      <w:pPr>
        <w:spacing w:after="80"/>
      </w:pPr>
      <w:r>
        <w:rPr>
          <w:rFonts w:ascii="Myanmar Text" w:eastAsia="Myanmar Text" w:hAnsi="Myanmar Text"/>
          <w:b/>
          <w:sz w:val="24"/>
        </w:rPr>
        <w:t>အသုံးပြုပုံ</w:t>
      </w:r>
    </w:p>
    <w:p w14:paraId="4329F684" w14:textId="05C4A374" w:rsidR="00D23BDA" w:rsidRDefault="00000000">
      <w:pPr>
        <w:pStyle w:val="ListBullet"/>
        <w:spacing w:after="60"/>
        <w:rPr>
          <w:lang w:val="x-none"/>
        </w:rPr>
      </w:pPr>
      <w:proofErr w:type="spellStart"/>
      <w:r>
        <w:rPr>
          <w:rFonts w:ascii="Myanmar Text" w:eastAsia="Myanmar Text" w:hAnsi="Myanmar Text"/>
        </w:rPr>
        <w:t>ပုံ</w:t>
      </w:r>
      <w:r w:rsidR="00276D9B">
        <w:rPr>
          <w:rFonts w:ascii="Myanmar Text" w:eastAsia="Myanmar Text" w:hAnsi="Myanmar Text"/>
          <w:lang w:val="x-none"/>
        </w:rPr>
        <w:t>များ</w:t>
      </w:r>
      <w:r>
        <w:rPr>
          <w:rFonts w:ascii="Myanmar Text" w:eastAsia="Myanmar Text" w:hAnsi="Myanmar Text"/>
        </w:rPr>
        <w:t>ကိုကြည</w:t>
      </w:r>
      <w:proofErr w:type="spellEnd"/>
      <w:r>
        <w:rPr>
          <w:rFonts w:ascii="Myanmar Text" w:eastAsia="Myanmar Text" w:hAnsi="Myanmar Text"/>
        </w:rPr>
        <w:t xml:space="preserve">့်ပါ — </w:t>
      </w:r>
      <w:r w:rsidR="00F83CD2">
        <w:rPr>
          <w:rFonts w:ascii="Myanmar Text" w:eastAsia="Myanmar Text" w:hAnsi="Myanmar Text"/>
        </w:rPr>
        <w:t xml:space="preserve">Screenshot </w:t>
      </w:r>
      <w:proofErr w:type="spellStart"/>
      <w:r>
        <w:rPr>
          <w:rFonts w:ascii="Myanmar Text" w:eastAsia="Myanmar Text" w:hAnsi="Myanmar Text"/>
        </w:rPr>
        <w:t>များ</w:t>
      </w:r>
      <w:r w:rsidR="00F83CD2">
        <w:rPr>
          <w:rFonts w:ascii="Myanmar Text" w:eastAsia="Myanmar Text" w:hAnsi="Myanmar Text"/>
          <w:lang w:val="x-none"/>
        </w:rPr>
        <w:t>ထည</w:t>
      </w:r>
      <w:proofErr w:type="spellEnd"/>
      <w:r w:rsidR="00F83CD2">
        <w:rPr>
          <w:rFonts w:ascii="Myanmar Text" w:eastAsia="Myanmar Text" w:hAnsi="Myanmar Text"/>
          <w:lang w:val="x-none"/>
        </w:rPr>
        <w:t>့်</w:t>
      </w:r>
      <w:proofErr w:type="spellStart"/>
      <w:r w:rsidR="00F83CD2">
        <w:rPr>
          <w:rFonts w:ascii="Myanmar Text" w:eastAsia="Myanmar Text" w:hAnsi="Myanmar Text"/>
          <w:lang w:val="x-none"/>
        </w:rPr>
        <w:t>သွင်းပေးထားပါသည</w:t>
      </w:r>
      <w:proofErr w:type="spellEnd"/>
      <w:r w:rsidR="00F83CD2">
        <w:rPr>
          <w:rFonts w:ascii="Myanmar Text" w:eastAsia="Myanmar Text" w:hAnsi="Myanmar Text"/>
          <w:lang w:val="x-none"/>
        </w:rPr>
        <w:t xml:space="preserve">်။ </w:t>
      </w:r>
      <w:proofErr w:type="spellStart"/>
      <w:r w:rsidR="00F83CD2">
        <w:rPr>
          <w:rFonts w:ascii="Myanmar Text" w:eastAsia="Myanmar Text" w:hAnsi="Myanmar Text"/>
          <w:lang w:val="x-none"/>
        </w:rPr>
        <w:t>မိမိလုပ်ဆောင်လိုသည</w:t>
      </w:r>
      <w:proofErr w:type="spellEnd"/>
      <w:r w:rsidR="00F83CD2">
        <w:rPr>
          <w:rFonts w:ascii="Myanmar Text" w:eastAsia="Myanmar Text" w:hAnsi="Myanmar Text"/>
          <w:lang w:val="x-none"/>
        </w:rPr>
        <w:t>့်</w:t>
      </w:r>
      <w:proofErr w:type="spellStart"/>
      <w:r w:rsidR="00F83CD2">
        <w:rPr>
          <w:rFonts w:ascii="Myanmar Text" w:eastAsia="Myanmar Text" w:hAnsi="Myanmar Text"/>
          <w:lang w:val="x-none"/>
        </w:rPr>
        <w:t>အရာကို</w:t>
      </w:r>
      <w:proofErr w:type="spellEnd"/>
      <w:r w:rsidR="00F83CD2">
        <w:rPr>
          <w:rFonts w:ascii="Myanmar Text" w:eastAsia="Myanmar Text" w:hAnsi="Myanmar Text"/>
          <w:lang w:val="x-none"/>
        </w:rPr>
        <w:t xml:space="preserve"> </w:t>
      </w:r>
      <w:r w:rsidR="00F83CD2">
        <w:rPr>
          <w:rFonts w:ascii="Myanmar Text" w:eastAsia="Myanmar Text" w:hAnsi="Myanmar Text"/>
        </w:rPr>
        <w:t>Screenshot</w:t>
      </w:r>
      <w:r w:rsidR="00F83CD2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F83CD2">
        <w:rPr>
          <w:rFonts w:ascii="Myanmar Text" w:eastAsia="Myanmar Text" w:hAnsi="Myanmar Text"/>
          <w:lang w:val="x-none"/>
        </w:rPr>
        <w:t>နှင</w:t>
      </w:r>
      <w:proofErr w:type="spellEnd"/>
      <w:r w:rsidR="00F83CD2">
        <w:rPr>
          <w:rFonts w:ascii="Myanmar Text" w:eastAsia="Myanmar Text" w:hAnsi="Myanmar Text"/>
          <w:lang w:val="x-none"/>
        </w:rPr>
        <w:t>့်</w:t>
      </w:r>
      <w:proofErr w:type="spellStart"/>
      <w:r w:rsidR="00F83CD2">
        <w:rPr>
          <w:rFonts w:ascii="Myanmar Text" w:eastAsia="Myanmar Text" w:hAnsi="Myanmar Text"/>
          <w:lang w:val="x-none"/>
        </w:rPr>
        <w:t>တိုက်ကြည</w:t>
      </w:r>
      <w:proofErr w:type="spellEnd"/>
      <w:r w:rsidR="00F83CD2">
        <w:rPr>
          <w:rFonts w:ascii="Myanmar Text" w:eastAsia="Myanmar Text" w:hAnsi="Myanmar Text"/>
          <w:lang w:val="x-none"/>
        </w:rPr>
        <w:t>့်</w:t>
      </w:r>
      <w:proofErr w:type="spellStart"/>
      <w:r w:rsidR="00F83CD2">
        <w:rPr>
          <w:rFonts w:ascii="Myanmar Text" w:eastAsia="Myanmar Text" w:hAnsi="Myanmar Text"/>
          <w:lang w:val="x-none"/>
        </w:rPr>
        <w:t>ပြီးလုပ်ဆောင်နိုင်ပါသည</w:t>
      </w:r>
      <w:proofErr w:type="spellEnd"/>
      <w:r w:rsidR="00F83CD2">
        <w:rPr>
          <w:rFonts w:ascii="Myanmar Text" w:eastAsia="Myanmar Text" w:hAnsi="Myanmar Text"/>
          <w:lang w:val="x-none"/>
        </w:rPr>
        <w:t>်။</w:t>
      </w:r>
    </w:p>
    <w:p w14:paraId="3BE309E8" w14:textId="57332BF1" w:rsidR="00D23BDA" w:rsidRDefault="00F83CD2">
      <w:pPr>
        <w:pStyle w:val="ListBullet"/>
        <w:spacing w:after="60"/>
        <w:rPr>
          <w:lang w:val="x-none"/>
        </w:rPr>
      </w:pPr>
      <w:proofErr w:type="spellStart"/>
      <w:r>
        <w:rPr>
          <w:rFonts w:ascii="Myanmar Text" w:eastAsia="Myanmar Text" w:hAnsi="Myanmar Text"/>
          <w:lang w:val="x-none"/>
        </w:rPr>
        <w:t>ဖြည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နည်းဇယားကို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ကြည</w:t>
      </w:r>
      <w:proofErr w:type="spellEnd"/>
      <w:r>
        <w:rPr>
          <w:rFonts w:ascii="Myanmar Text" w:eastAsia="Myanmar Text" w:hAnsi="Myanmar Text"/>
          <w:lang w:val="x-none"/>
        </w:rPr>
        <w:t>့်ပါ</w:t>
      </w:r>
      <w:r w:rsidR="00000000">
        <w:rPr>
          <w:rFonts w:ascii="Myanmar Text" w:eastAsia="Myanmar Text" w:hAnsi="Myanmar Text"/>
        </w:rPr>
        <w:t xml:space="preserve"> — </w:t>
      </w:r>
      <w:proofErr w:type="spellStart"/>
      <w:r>
        <w:rPr>
          <w:rFonts w:ascii="Myanmar Text" w:eastAsia="Myanmar Text" w:hAnsi="Myanmar Text"/>
          <w:lang w:val="x-none"/>
        </w:rPr>
        <w:t>ဖြည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နည်းဇယားများနှင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ဖြည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ရမည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တန်ဖိုးများကို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ထည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သွင်းပေးထားပါသည</w:t>
      </w:r>
      <w:proofErr w:type="spellEnd"/>
      <w:r>
        <w:rPr>
          <w:rFonts w:ascii="Myanmar Text" w:eastAsia="Myanmar Text" w:hAnsi="Myanmar Text"/>
          <w:lang w:val="x-none"/>
        </w:rPr>
        <w:t xml:space="preserve">်။ </w:t>
      </w:r>
      <w:proofErr w:type="spellStart"/>
      <w:r>
        <w:rPr>
          <w:rFonts w:ascii="Myanmar Text" w:eastAsia="Myanmar Text" w:hAnsi="Myanmar Text"/>
          <w:lang w:val="x-none"/>
        </w:rPr>
        <w:t>မဖြည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တတ်ပါက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ဇယာကို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ကြည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ပြီး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ဖြည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သွင်းနိုင်ပါသည</w:t>
      </w:r>
      <w:proofErr w:type="spellEnd"/>
      <w:r>
        <w:rPr>
          <w:rFonts w:ascii="Myanmar Text" w:eastAsia="Myanmar Text" w:hAnsi="Myanmar Text"/>
          <w:lang w:val="x-none"/>
        </w:rPr>
        <w:t>်။</w:t>
      </w:r>
    </w:p>
    <w:p w14:paraId="0FFFEEF6" w14:textId="7EF68C31" w:rsidR="00D23BDA" w:rsidRPr="00683304" w:rsidRDefault="00000000">
      <w:pPr>
        <w:pStyle w:val="ListBullet"/>
        <w:spacing w:after="60"/>
        <w:rPr>
          <w:lang w:val="x-none"/>
        </w:rPr>
      </w:pPr>
      <w:r>
        <w:rPr>
          <w:rFonts w:ascii="Myanmar Text" w:eastAsia="Myanmar Text" w:hAnsi="Myanmar Text"/>
        </w:rPr>
        <w:t xml:space="preserve">app </w:t>
      </w:r>
      <w:proofErr w:type="spellStart"/>
      <w:r>
        <w:rPr>
          <w:rFonts w:ascii="Myanmar Text" w:eastAsia="Myanmar Text" w:hAnsi="Myanmar Text"/>
        </w:rPr>
        <w:t>တွင</w:t>
      </w:r>
      <w:proofErr w:type="spellEnd"/>
      <w:r>
        <w:rPr>
          <w:rFonts w:ascii="Myanmar Text" w:eastAsia="Myanmar Text" w:hAnsi="Myanmar Text"/>
        </w:rPr>
        <w:t xml:space="preserve">် </w:t>
      </w:r>
      <w:proofErr w:type="spellStart"/>
      <w:r>
        <w:rPr>
          <w:rFonts w:ascii="Myanmar Text" w:eastAsia="Myanmar Text" w:hAnsi="Myanmar Text"/>
        </w:rPr>
        <w:t>လုပ်ဆောင်ပ</w:t>
      </w:r>
      <w:proofErr w:type="spellEnd"/>
      <w:r>
        <w:rPr>
          <w:rFonts w:ascii="Myanmar Text" w:eastAsia="Myanmar Text" w:hAnsi="Myanmar Text"/>
        </w:rPr>
        <w:t>ါ— လမ်းညွှ</w:t>
      </w:r>
      <w:proofErr w:type="spellStart"/>
      <w:r>
        <w:rPr>
          <w:rFonts w:ascii="Myanmar Text" w:eastAsia="Myanmar Text" w:hAnsi="Myanmar Text"/>
        </w:rPr>
        <w:t>န်နှင</w:t>
      </w:r>
      <w:proofErr w:type="spellEnd"/>
      <w:r>
        <w:rPr>
          <w:rFonts w:ascii="Myanmar Text" w:eastAsia="Myanmar Text" w:hAnsi="Myanmar Text"/>
        </w:rPr>
        <w:t xml:space="preserve">့် app </w:t>
      </w:r>
      <w:proofErr w:type="spellStart"/>
      <w:r>
        <w:rPr>
          <w:rFonts w:ascii="Myanmar Text" w:eastAsia="Myanmar Text" w:hAnsi="Myanmar Text"/>
        </w:rPr>
        <w:t>ကို</w:t>
      </w:r>
      <w:proofErr w:type="spellEnd"/>
      <w:r>
        <w:rPr>
          <w:rFonts w:ascii="Myanmar Text" w:eastAsia="Myanmar Text" w:hAnsi="Myanmar Text"/>
        </w:rPr>
        <w:t xml:space="preserve"> </w:t>
      </w:r>
      <w:proofErr w:type="spellStart"/>
      <w:r>
        <w:rPr>
          <w:rFonts w:ascii="Myanmar Text" w:eastAsia="Myanmar Text" w:hAnsi="Myanmar Text"/>
        </w:rPr>
        <w:t>ယှဉ</w:t>
      </w:r>
      <w:proofErr w:type="spellEnd"/>
      <w:r>
        <w:rPr>
          <w:rFonts w:ascii="Myanmar Text" w:eastAsia="Myanmar Text" w:hAnsi="Myanmar Text"/>
        </w:rPr>
        <w:t>်</w:t>
      </w:r>
      <w:proofErr w:type="spellStart"/>
      <w:r w:rsidR="00F83CD2">
        <w:rPr>
          <w:rFonts w:ascii="Myanmar Text" w:eastAsia="Myanmar Text" w:hAnsi="Myanmar Text"/>
          <w:lang w:val="x-none"/>
        </w:rPr>
        <w:t>တွဲလုပ်ဆောင်သွားပါက</w:t>
      </w:r>
      <w:proofErr w:type="spellEnd"/>
      <w:r w:rsidR="00F83CD2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EA087E">
        <w:rPr>
          <w:rFonts w:ascii="Myanmar Text" w:eastAsia="Myanmar Text" w:hAnsi="Myanmar Text"/>
          <w:lang w:val="x-none"/>
        </w:rPr>
        <w:t>လွယ်ကူ</w:t>
      </w:r>
      <w:proofErr w:type="spellEnd"/>
      <w:r w:rsidR="00EA087E">
        <w:rPr>
          <w:rFonts w:ascii="Myanmar Text" w:eastAsia="Myanmar Text" w:hAnsi="Myanmar Text"/>
          <w:lang w:val="x-none"/>
        </w:rPr>
        <w:t xml:space="preserve"> ကျွ</w:t>
      </w:r>
      <w:proofErr w:type="spellStart"/>
      <w:r w:rsidR="00EA087E">
        <w:rPr>
          <w:rFonts w:ascii="Myanmar Text" w:eastAsia="Myanmar Text" w:hAnsi="Myanmar Text"/>
          <w:lang w:val="x-none"/>
        </w:rPr>
        <w:t>မ်းကျင်စွာ</w:t>
      </w:r>
      <w:proofErr w:type="spellEnd"/>
      <w:r w:rsidR="00EA087E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EA087E">
        <w:rPr>
          <w:rFonts w:ascii="Myanmar Text" w:eastAsia="Myanmar Text" w:hAnsi="Myanmar Text"/>
          <w:lang w:val="x-none"/>
        </w:rPr>
        <w:t>ဖြည</w:t>
      </w:r>
      <w:proofErr w:type="spellEnd"/>
      <w:r w:rsidR="00EA087E">
        <w:rPr>
          <w:rFonts w:ascii="Myanmar Text" w:eastAsia="Myanmar Text" w:hAnsi="Myanmar Text"/>
          <w:lang w:val="x-none"/>
        </w:rPr>
        <w:t>့်</w:t>
      </w:r>
      <w:proofErr w:type="spellStart"/>
      <w:r w:rsidR="00EA087E">
        <w:rPr>
          <w:rFonts w:ascii="Myanmar Text" w:eastAsia="Myanmar Text" w:hAnsi="Myanmar Text"/>
          <w:lang w:val="x-none"/>
        </w:rPr>
        <w:t>တတ်သွားမည်ဖြစ်ပါသည</w:t>
      </w:r>
      <w:proofErr w:type="spellEnd"/>
      <w:r w:rsidR="00EA087E">
        <w:rPr>
          <w:rFonts w:ascii="Myanmar Text" w:eastAsia="Myanmar Text" w:hAnsi="Myanmar Text"/>
          <w:lang w:val="x-none"/>
        </w:rPr>
        <w:t>်။</w:t>
      </w:r>
    </w:p>
    <w:p w14:paraId="687F197F" w14:textId="77777777" w:rsidR="00683304" w:rsidRDefault="00683304" w:rsidP="00683304">
      <w:pPr>
        <w:pStyle w:val="ListBullet"/>
        <w:numPr>
          <w:ilvl w:val="0"/>
          <w:numId w:val="0"/>
        </w:numPr>
        <w:spacing w:after="60"/>
        <w:ind w:left="360" w:hanging="360"/>
        <w:rPr>
          <w:rFonts w:ascii="Myanmar Text" w:eastAsia="Myanmar Text" w:hAnsi="Myanmar Text"/>
        </w:rPr>
      </w:pPr>
    </w:p>
    <w:p w14:paraId="32F945B7" w14:textId="77777777" w:rsidR="00D23BDA" w:rsidRDefault="00000000">
      <w:pPr>
        <w:spacing w:before="360"/>
      </w:pPr>
      <w:proofErr w:type="spellStart"/>
      <w:r>
        <w:rPr>
          <w:rFonts w:ascii="Myanmar Text" w:eastAsia="Myanmar Text" w:hAnsi="Myanmar Text"/>
          <w:b/>
          <w:color w:val="1E40AF"/>
          <w:sz w:val="30"/>
        </w:rPr>
        <w:lastRenderedPageBreak/>
        <w:t>မာတိကာ</w:t>
      </w:r>
      <w:proofErr w:type="spellEnd"/>
    </w:p>
    <w:p w14:paraId="1B2704D8" w14:textId="77777777" w:rsidR="00EA087E" w:rsidRDefault="00EA087E">
      <w:pPr>
        <w:spacing w:after="120"/>
        <w:rPr>
          <w:rFonts w:ascii="Myanmar Text" w:eastAsia="Myanmar Text" w:hAnsi="Myanmar Text"/>
        </w:rPr>
        <w:sectPr w:rsidR="00EA087E" w:rsidSect="00CD0B99">
          <w:pgSz w:w="11906" w:h="8391" w:orient="landscape"/>
          <w:pgMar w:top="792" w:right="720" w:bottom="936" w:left="720" w:header="432" w:footer="432" w:gutter="864"/>
          <w:pgNumType w:start="0"/>
          <w:cols w:space="720"/>
          <w:titlePg/>
          <w:docGrid w:linePitch="360"/>
        </w:sectPr>
      </w:pPr>
    </w:p>
    <w:p w14:paraId="1FF45BBF" w14:textId="337C93C0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၁။</w:t>
      </w:r>
      <w:r w:rsidR="00000000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စတင်အသုံးပြုခြင်း</w:t>
      </w:r>
      <w:proofErr w:type="spellEnd"/>
    </w:p>
    <w:p w14:paraId="7C7065D5" w14:textId="5BE21AAC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၂။</w:t>
      </w:r>
      <w:r w:rsidR="00000000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အကောင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ဖွင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ခြင်း</w:t>
      </w:r>
      <w:proofErr w:type="spellEnd"/>
    </w:p>
    <w:p w14:paraId="7EFF8619" w14:textId="4DB47BCF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၃။</w:t>
      </w:r>
      <w:r w:rsidR="00000000">
        <w:rPr>
          <w:rFonts w:ascii="Myanmar Text" w:eastAsia="Myanmar Text" w:hAnsi="Myanmar Text"/>
        </w:rPr>
        <w:t xml:space="preserve"> Login </w:t>
      </w:r>
      <w:proofErr w:type="spellStart"/>
      <w:r w:rsidR="00000000">
        <w:rPr>
          <w:rFonts w:ascii="Myanmar Text" w:eastAsia="Myanmar Text" w:hAnsi="Myanmar Text"/>
        </w:rPr>
        <w:t>နှင</w:t>
      </w:r>
      <w:proofErr w:type="spellEnd"/>
      <w:r w:rsidR="00000000">
        <w:rPr>
          <w:rFonts w:ascii="Myanmar Text" w:eastAsia="Myanmar Text" w:hAnsi="Myanmar Text"/>
        </w:rPr>
        <w:t>့် Consent</w:t>
      </w:r>
    </w:p>
    <w:p w14:paraId="2BC878AD" w14:textId="363AD0B8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၄။</w:t>
      </w:r>
      <w:r w:rsidR="00000000">
        <w:rPr>
          <w:rFonts w:ascii="Myanmar Text" w:eastAsia="Myanmar Text" w:hAnsi="Myanmar Text"/>
        </w:rPr>
        <w:t xml:space="preserve"> Home Screen </w:t>
      </w:r>
      <w:proofErr w:type="spellStart"/>
      <w:r w:rsidR="00000000">
        <w:rPr>
          <w:rFonts w:ascii="Myanmar Text" w:eastAsia="Myanmar Text" w:hAnsi="Myanmar Text"/>
        </w:rPr>
        <w:t>နှင</w:t>
      </w:r>
      <w:proofErr w:type="spellEnd"/>
      <w:r w:rsidR="00000000">
        <w:rPr>
          <w:rFonts w:ascii="Myanmar Text" w:eastAsia="Myanmar Text" w:hAnsi="Myanmar Text"/>
        </w:rPr>
        <w:t xml:space="preserve">့် Card </w:t>
      </w:r>
      <w:proofErr w:type="spellStart"/>
      <w:r w:rsidR="00000000">
        <w:rPr>
          <w:rFonts w:ascii="Myanmar Text" w:eastAsia="Myanmar Text" w:hAnsi="Myanmar Text"/>
        </w:rPr>
        <w:t>များ</w:t>
      </w:r>
      <w:proofErr w:type="spellEnd"/>
    </w:p>
    <w:p w14:paraId="44CA479C" w14:textId="3DE4E8A1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၅။</w:t>
      </w:r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လူနာမှတ်ပုံတင်ခြင်း</w:t>
      </w:r>
      <w:proofErr w:type="spellEnd"/>
    </w:p>
    <w:p w14:paraId="1F29FF72" w14:textId="39D5FC5D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 xml:space="preserve">၆။ </w:t>
      </w:r>
      <w:proofErr w:type="spellStart"/>
      <w:r w:rsidR="00000000">
        <w:rPr>
          <w:rFonts w:ascii="Myanmar Text" w:eastAsia="Myanmar Text" w:hAnsi="Myanmar Text"/>
        </w:rPr>
        <w:t>လူနာရှာဖွေခြင်းနှင</w:t>
      </w:r>
      <w:proofErr w:type="spellEnd"/>
      <w:r w:rsidR="00000000">
        <w:rPr>
          <w:rFonts w:ascii="Myanmar Text" w:eastAsia="Myanmar Text" w:hAnsi="Myanmar Text"/>
        </w:rPr>
        <w:t>့် Patient Care Hub</w:t>
      </w:r>
    </w:p>
    <w:p w14:paraId="29396EBD" w14:textId="19844A4C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 xml:space="preserve">၇။ </w:t>
      </w:r>
      <w:r w:rsidR="00000000">
        <w:rPr>
          <w:rFonts w:ascii="Myanmar Text" w:eastAsia="Myanmar Text" w:hAnsi="Myanmar Text"/>
        </w:rPr>
        <w:t xml:space="preserve">ANC — </w:t>
      </w:r>
      <w:proofErr w:type="spellStart"/>
      <w:r w:rsidR="00000000">
        <w:rPr>
          <w:rFonts w:ascii="Myanmar Text" w:eastAsia="Myanmar Text" w:hAnsi="Myanmar Text"/>
        </w:rPr>
        <w:t>ကိုယ်ဝန်ဆောင</w:t>
      </w:r>
      <w:proofErr w:type="spellEnd"/>
      <w:r w:rsidR="00000000">
        <w:rPr>
          <w:rFonts w:ascii="Myanmar Text" w:eastAsia="Myanmar Text" w:hAnsi="Myanmar Text"/>
        </w:rPr>
        <w:t xml:space="preserve">် </w:t>
      </w:r>
      <w:proofErr w:type="spellStart"/>
      <w:r w:rsidR="00000000">
        <w:rPr>
          <w:rFonts w:ascii="Myanmar Text" w:eastAsia="Myanmar Text" w:hAnsi="Myanmar Text"/>
        </w:rPr>
        <w:t>စောင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ရှောက်မှု</w:t>
      </w:r>
      <w:proofErr w:type="spellEnd"/>
    </w:p>
    <w:p w14:paraId="1B5A1697" w14:textId="030B8AFA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 xml:space="preserve">၈။ </w:t>
      </w:r>
      <w:r w:rsidR="00000000">
        <w:rPr>
          <w:rFonts w:ascii="Myanmar Text" w:eastAsia="Myanmar Text" w:hAnsi="Myanmar Text"/>
        </w:rPr>
        <w:t xml:space="preserve">LCG — </w:t>
      </w:r>
      <w:proofErr w:type="spellStart"/>
      <w:r w:rsidR="00000000">
        <w:rPr>
          <w:rFonts w:ascii="Myanmar Text" w:eastAsia="Myanmar Text" w:hAnsi="Myanmar Text"/>
        </w:rPr>
        <w:t>မွေးဖွား</w:t>
      </w:r>
      <w:r>
        <w:rPr>
          <w:rFonts w:ascii="Myanmar Text" w:eastAsia="Myanmar Text" w:hAnsi="Myanmar Text"/>
          <w:lang w:val="x-none"/>
        </w:rPr>
        <w:t>စဥ</w:t>
      </w:r>
      <w:proofErr w:type="spellEnd"/>
      <w:r>
        <w:rPr>
          <w:rFonts w:ascii="Myanmar Text" w:eastAsia="Myanmar Text" w:hAnsi="Myanmar Text"/>
          <w:lang w:val="x-none"/>
        </w:rPr>
        <w:t>်</w:t>
      </w:r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စောင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ရှောက်မှု</w:t>
      </w:r>
      <w:proofErr w:type="spellEnd"/>
    </w:p>
    <w:p w14:paraId="6A214EBB" w14:textId="021AC7DA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 xml:space="preserve">၉။ </w:t>
      </w:r>
      <w:proofErr w:type="spellStart"/>
      <w:r w:rsidR="00000000">
        <w:rPr>
          <w:rFonts w:ascii="Myanmar Text" w:eastAsia="Myanmar Text" w:hAnsi="Myanmar Text"/>
        </w:rPr>
        <w:t>မွေးကင်းစ</w:t>
      </w:r>
      <w:proofErr w:type="spellEnd"/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စောင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ရှောက်မှု</w:t>
      </w:r>
      <w:proofErr w:type="spellEnd"/>
    </w:p>
    <w:p w14:paraId="1AD65EC3" w14:textId="3E55A1A4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၁၀။</w:t>
      </w:r>
      <w:r w:rsidR="00000000">
        <w:rPr>
          <w:rFonts w:ascii="Myanmar Text" w:eastAsia="Myanmar Text" w:hAnsi="Myanmar Text"/>
        </w:rPr>
        <w:t xml:space="preserve"> PNC — </w:t>
      </w:r>
      <w:proofErr w:type="spellStart"/>
      <w:r w:rsidR="00000000">
        <w:rPr>
          <w:rFonts w:ascii="Myanmar Text" w:eastAsia="Myanmar Text" w:hAnsi="Myanmar Text"/>
        </w:rPr>
        <w:t>မွေးပြီးမိခင</w:t>
      </w:r>
      <w:proofErr w:type="spellEnd"/>
      <w:r w:rsidR="00000000">
        <w:rPr>
          <w:rFonts w:ascii="Myanmar Text" w:eastAsia="Myanmar Text" w:hAnsi="Myanmar Text"/>
        </w:rPr>
        <w:t>် ပြုစုမှု</w:t>
      </w:r>
    </w:p>
    <w:p w14:paraId="2CFE17DD" w14:textId="6F68C22D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၁၁။</w:t>
      </w:r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ကာကွယ်ဆေး</w:t>
      </w:r>
      <w:proofErr w:type="spellEnd"/>
    </w:p>
    <w:p w14:paraId="2AE63587" w14:textId="3D4E6361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၁၂။</w:t>
      </w:r>
      <w:r w:rsidR="00000000">
        <w:rPr>
          <w:rFonts w:ascii="Myanmar Text" w:eastAsia="Myanmar Text" w:hAnsi="Myanmar Text"/>
        </w:rPr>
        <w:t xml:space="preserve"> လွှ</w:t>
      </w:r>
      <w:proofErr w:type="spellStart"/>
      <w:r w:rsidR="00000000">
        <w:rPr>
          <w:rFonts w:ascii="Myanmar Text" w:eastAsia="Myanmar Text" w:hAnsi="Myanmar Text"/>
        </w:rPr>
        <w:t>ဲပြောင်းခြင်းနှင</w:t>
      </w:r>
      <w:proofErr w:type="spellEnd"/>
      <w:r w:rsidR="00000000">
        <w:rPr>
          <w:rFonts w:ascii="Myanmar Text" w:eastAsia="Myanmar Text" w:hAnsi="Myanmar Text"/>
        </w:rPr>
        <w:t>့် Referral</w:t>
      </w:r>
    </w:p>
    <w:p w14:paraId="5CA05761" w14:textId="687040EC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၁၃။</w:t>
      </w:r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အစီရင်ခံစာများနှင</w:t>
      </w:r>
      <w:proofErr w:type="spellEnd"/>
      <w:r w:rsidR="00000000">
        <w:rPr>
          <w:rFonts w:ascii="Myanmar Text" w:eastAsia="Myanmar Text" w:hAnsi="Myanmar Text"/>
        </w:rPr>
        <w:t xml:space="preserve">့် </w:t>
      </w:r>
      <w:proofErr w:type="spellStart"/>
      <w:r w:rsidR="00000000">
        <w:rPr>
          <w:rFonts w:ascii="Myanmar Text" w:eastAsia="Myanmar Text" w:hAnsi="Myanmar Text"/>
        </w:rPr>
        <w:t>ပရင</w:t>
      </w:r>
      <w:proofErr w:type="spellEnd"/>
      <w:r w:rsidR="00000000">
        <w:rPr>
          <w:rFonts w:ascii="Myanmar Text" w:eastAsia="Myanmar Text" w:hAnsi="Myanmar Text"/>
        </w:rPr>
        <w:t>့်</w:t>
      </w:r>
      <w:proofErr w:type="spellStart"/>
      <w:r w:rsidR="00000000">
        <w:rPr>
          <w:rFonts w:ascii="Myanmar Text" w:eastAsia="Myanmar Text" w:hAnsi="Myanmar Text"/>
        </w:rPr>
        <w:t>ထုတ်ခြင်း</w:t>
      </w:r>
      <w:proofErr w:type="spellEnd"/>
    </w:p>
    <w:p w14:paraId="0E450E31" w14:textId="118910C5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၁၄။</w:t>
      </w:r>
      <w:r w:rsidR="00000000">
        <w:rPr>
          <w:rFonts w:ascii="Myanmar Text" w:eastAsia="Myanmar Text" w:hAnsi="Myanmar Text"/>
        </w:rPr>
        <w:t xml:space="preserve"> Settings, CME </w:t>
      </w:r>
      <w:proofErr w:type="spellStart"/>
      <w:r w:rsidR="00000000">
        <w:rPr>
          <w:rFonts w:ascii="Myanmar Text" w:eastAsia="Myanmar Text" w:hAnsi="Myanmar Text"/>
        </w:rPr>
        <w:t>နှင</w:t>
      </w:r>
      <w:proofErr w:type="spellEnd"/>
      <w:r w:rsidR="00000000">
        <w:rPr>
          <w:rFonts w:ascii="Myanmar Text" w:eastAsia="Myanmar Text" w:hAnsi="Myanmar Text"/>
        </w:rPr>
        <w:t>့် အခြား Module များ</w:t>
      </w:r>
    </w:p>
    <w:p w14:paraId="0A3E1B23" w14:textId="166DAA9A" w:rsidR="00D23BDA" w:rsidRDefault="00493892">
      <w:pPr>
        <w:spacing w:after="120"/>
      </w:pPr>
      <w:r>
        <w:rPr>
          <w:rFonts w:ascii="Myanmar Text" w:eastAsia="Myanmar Text" w:hAnsi="Myanmar Text"/>
          <w:lang w:val="x-none"/>
        </w:rPr>
        <w:t>၁၅။</w:t>
      </w:r>
      <w:r w:rsidR="00000000">
        <w:rPr>
          <w:rFonts w:ascii="Myanmar Text" w:eastAsia="Myanmar Text" w:hAnsi="Myanmar Text"/>
        </w:rPr>
        <w:t xml:space="preserve"> Offline </w:t>
      </w:r>
      <w:proofErr w:type="spellStart"/>
      <w:r w:rsidR="00000000">
        <w:rPr>
          <w:rFonts w:ascii="Myanmar Text" w:eastAsia="Myanmar Text" w:hAnsi="Myanmar Text"/>
        </w:rPr>
        <w:t>နှင</w:t>
      </w:r>
      <w:proofErr w:type="spellEnd"/>
      <w:r w:rsidR="00000000">
        <w:rPr>
          <w:rFonts w:ascii="Myanmar Text" w:eastAsia="Myanmar Text" w:hAnsi="Myanmar Text"/>
        </w:rPr>
        <w:t>့် Sync</w:t>
      </w:r>
    </w:p>
    <w:p w14:paraId="23992D96" w14:textId="0E0F9D73" w:rsidR="00D23BDA" w:rsidRDefault="00493892" w:rsidP="00EA087E">
      <w:pPr>
        <w:spacing w:after="120"/>
        <w:rPr>
          <w:lang w:val="x-none"/>
        </w:rPr>
        <w:sectPr w:rsidR="00D23BDA" w:rsidSect="00EA087E">
          <w:type w:val="continuous"/>
          <w:pgSz w:w="11906" w:h="8391" w:orient="landscape"/>
          <w:pgMar w:top="792" w:right="720" w:bottom="936" w:left="720" w:header="432" w:footer="432" w:gutter="864"/>
          <w:pgNumType w:start="0"/>
          <w:cols w:num="2" w:space="720"/>
          <w:titlePg/>
          <w:docGrid w:linePitch="360"/>
        </w:sectPr>
      </w:pPr>
      <w:r>
        <w:rPr>
          <w:rFonts w:ascii="Myanmar Text" w:eastAsia="Myanmar Text" w:hAnsi="Myanmar Text"/>
          <w:lang w:val="x-none"/>
        </w:rPr>
        <w:t>၁၆။</w:t>
      </w:r>
      <w:r w:rsidR="00000000">
        <w:rPr>
          <w:rFonts w:ascii="Myanmar Text" w:eastAsia="Myanmar Text" w:hAnsi="Myanmar Text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ဖြစ်လေ့ရှိသော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r w:rsidR="00000000">
        <w:rPr>
          <w:rFonts w:ascii="Myanmar Text" w:eastAsia="Myanmar Text" w:hAnsi="Myanmar Text"/>
        </w:rPr>
        <w:t>ပြဿ</w:t>
      </w:r>
      <w:proofErr w:type="spellStart"/>
      <w:r w:rsidR="00000000">
        <w:rPr>
          <w:rFonts w:ascii="Myanmar Text" w:eastAsia="Myanmar Text" w:hAnsi="Myanmar Text"/>
        </w:rPr>
        <w:t>နာ</w:t>
      </w:r>
      <w:r>
        <w:rPr>
          <w:rFonts w:ascii="Myanmar Text" w:eastAsia="Myanmar Text" w:hAnsi="Myanmar Text"/>
          <w:lang w:val="x-none"/>
        </w:rPr>
        <w:t>များ</w:t>
      </w:r>
      <w:proofErr w:type="spellEnd"/>
    </w:p>
    <w:p w14:paraId="42F1887E" w14:textId="77777777" w:rsidR="00EA087E" w:rsidRDefault="00EA087E">
      <w:pPr>
        <w:spacing w:after="120"/>
        <w:rPr>
          <w:rFonts w:ascii="Myanmar Text" w:eastAsia="Myanmar Text" w:hAnsi="Myanmar Text"/>
          <w:color w:val="64748B"/>
          <w:sz w:val="20"/>
        </w:rPr>
        <w:sectPr w:rsidR="00EA087E" w:rsidSect="00034616">
          <w:headerReference w:type="default" r:id="rId9"/>
          <w:footerReference w:type="default" r:id="rId10"/>
          <w:pgSz w:w="11906" w:h="8391" w:orient="landscape"/>
          <w:pgMar w:top="792" w:right="792" w:bottom="864" w:left="1224" w:header="432" w:footer="432" w:gutter="360"/>
          <w:pgNumType w:start="1"/>
          <w:cols w:space="720"/>
          <w:docGrid w:linePitch="360"/>
        </w:sectPr>
      </w:pPr>
    </w:p>
    <w:p w14:paraId="0A66EF0B" w14:textId="77777777" w:rsidR="00642252" w:rsidRDefault="00642252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29ED3C5C" w14:textId="77777777" w:rsidR="00D23BDA" w:rsidRDefault="00000000">
      <w:pPr>
        <w:spacing w:after="120"/>
      </w:pPr>
      <w:proofErr w:type="spellStart"/>
      <w:r>
        <w:rPr>
          <w:rFonts w:ascii="Myanmar Text" w:eastAsia="Myanmar Text" w:hAnsi="Myanmar Text"/>
          <w:color w:val="64748B"/>
          <w:sz w:val="20"/>
        </w:rPr>
        <w:t>အခန်း</w:t>
      </w:r>
      <w:proofErr w:type="spellEnd"/>
      <w:r>
        <w:rPr>
          <w:rFonts w:ascii="Myanmar Text" w:eastAsia="Myanmar Text" w:hAnsi="Myanmar Text"/>
          <w:color w:val="64748B"/>
          <w:sz w:val="20"/>
        </w:rPr>
        <w:t xml:space="preserve"> 1</w:t>
      </w:r>
    </w:p>
    <w:p w14:paraId="0D315437" w14:textId="77777777" w:rsidR="00642252" w:rsidRDefault="00000000" w:rsidP="00642252">
      <w:pPr>
        <w:spacing w:before="360"/>
        <w:rPr>
          <w:rFonts w:ascii="Myanmar Text" w:eastAsia="Myanmar Text" w:hAnsi="Myanmar Text"/>
          <w:b/>
          <w:color w:val="1E40AF"/>
          <w:sz w:val="30"/>
        </w:rPr>
      </w:pPr>
      <w:proofErr w:type="spellStart"/>
      <w:r>
        <w:rPr>
          <w:rFonts w:ascii="Myanmar Text" w:eastAsia="Myanmar Text" w:hAnsi="Myanmar Text"/>
          <w:b/>
          <w:color w:val="1E40AF"/>
          <w:sz w:val="30"/>
        </w:rPr>
        <w:t>စတင်အသုံးပြုခြင်း</w:t>
      </w:r>
      <w:proofErr w:type="spellEnd"/>
    </w:p>
    <w:p w14:paraId="2E3B2393" w14:textId="77777777" w:rsidR="00BD4E5A" w:rsidRDefault="00BD4E5A" w:rsidP="00642252">
      <w:pPr>
        <w:spacing w:before="360"/>
        <w:rPr>
          <w:rFonts w:ascii="Myanmar Text" w:eastAsia="Myanmar Text" w:hAnsi="Myanmar Text"/>
          <w:b/>
          <w:color w:val="1E40AF"/>
          <w:sz w:val="30"/>
        </w:rPr>
      </w:pPr>
    </w:p>
    <w:p w14:paraId="03334E01" w14:textId="77777777" w:rsidR="00BD4E5A" w:rsidRDefault="00BD4E5A" w:rsidP="00642252">
      <w:pPr>
        <w:spacing w:before="360"/>
        <w:rPr>
          <w:rFonts w:ascii="Myanmar Text" w:eastAsia="Myanmar Text" w:hAnsi="Myanmar Text"/>
          <w:b/>
          <w:color w:val="1E40AF"/>
          <w:sz w:val="30"/>
        </w:rPr>
      </w:pPr>
    </w:p>
    <w:p w14:paraId="6A9077F0" w14:textId="77777777" w:rsidR="00BD4E5A" w:rsidRDefault="00BD4E5A" w:rsidP="00642252">
      <w:pPr>
        <w:spacing w:before="360"/>
        <w:rPr>
          <w:rFonts w:ascii="Myanmar Text" w:eastAsia="Myanmar Text" w:hAnsi="Myanmar Text"/>
          <w:b/>
          <w:color w:val="1E40AF"/>
          <w:sz w:val="30"/>
        </w:rPr>
      </w:pPr>
    </w:p>
    <w:p w14:paraId="57EFD084" w14:textId="77777777" w:rsidR="00BD4E5A" w:rsidRDefault="00BD4E5A" w:rsidP="00642252">
      <w:pPr>
        <w:spacing w:before="360"/>
        <w:rPr>
          <w:rFonts w:ascii="Myanmar Text" w:eastAsia="Myanmar Text" w:hAnsi="Myanmar Text"/>
          <w:b/>
          <w:color w:val="1E40AF"/>
          <w:sz w:val="30"/>
        </w:rPr>
      </w:pPr>
    </w:p>
    <w:p w14:paraId="38787DB3" w14:textId="77777777" w:rsidR="00D23BDA" w:rsidRDefault="00000000" w:rsidP="00642252">
      <w:pPr>
        <w:spacing w:before="36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 xml:space="preserve">App </w:t>
      </w:r>
      <w:proofErr w:type="spellStart"/>
      <w:r>
        <w:rPr>
          <w:rFonts w:ascii="Myanmar Text" w:eastAsia="Myanmar Text" w:hAnsi="Myanmar Text"/>
          <w:b/>
          <w:color w:val="111827"/>
          <w:sz w:val="24"/>
        </w:rPr>
        <w:t>အကြောင်း</w:t>
      </w:r>
      <w:proofErr w:type="spellEnd"/>
    </w:p>
    <w:p w14:paraId="017B0CF4" w14:textId="08E74271" w:rsidR="00D23BDA" w:rsidRDefault="00000000">
      <w:pPr>
        <w:spacing w:after="120"/>
      </w:pPr>
      <w:r>
        <w:rPr>
          <w:rFonts w:ascii="Myanmar Text" w:eastAsia="Myanmar Text" w:hAnsi="Myanmar Text"/>
        </w:rPr>
        <w:t xml:space="preserve">MNCH Care app </w:t>
      </w:r>
      <w:proofErr w:type="spellStart"/>
      <w:r>
        <w:rPr>
          <w:rFonts w:ascii="Myanmar Text" w:eastAsia="Myanmar Text" w:hAnsi="Myanmar Text"/>
        </w:rPr>
        <w:t>သည</w:t>
      </w:r>
      <w:proofErr w:type="spellEnd"/>
      <w:r>
        <w:rPr>
          <w:rFonts w:ascii="Myanmar Text" w:eastAsia="Myanmar Text" w:hAnsi="Myanmar Text"/>
        </w:rPr>
        <w:t>် မိခင်နှင့်ကလေး ကျန်းမာရေး စောင့်ရှောက်မှုအတွက် လူနာတစ်ဦး၏ ခရီးစဉ်ကို အစအဆုံး မှတ်တမ်းတင်နိုင်သော app ဖြစ်သည်။</w:t>
      </w:r>
    </w:p>
    <w:p w14:paraId="68ACA6B5" w14:textId="13BBE0F0" w:rsidR="00D23BDA" w:rsidRDefault="00000000">
      <w:pPr>
        <w:pStyle w:val="ListBullet"/>
        <w:spacing w:after="60"/>
      </w:pPr>
      <w:proofErr w:type="spellStart"/>
      <w:r>
        <w:rPr>
          <w:rFonts w:ascii="Myanmar Text" w:eastAsia="Myanmar Text" w:hAnsi="Myanmar Text"/>
        </w:rPr>
        <w:t>လူနာ</w:t>
      </w:r>
      <w:r w:rsidR="00BD4E5A">
        <w:rPr>
          <w:rFonts w:ascii="Myanmar Text" w:eastAsia="Myanmar Text" w:hAnsi="Myanmar Text"/>
          <w:lang w:val="x-none"/>
        </w:rPr>
        <w:t>များကို</w:t>
      </w:r>
      <w:proofErr w:type="spellEnd"/>
      <w:r w:rsidR="00BD4E5A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BD4E5A">
        <w:rPr>
          <w:rFonts w:ascii="Myanmar Text" w:eastAsia="Myanmar Text" w:hAnsi="Myanmar Text"/>
          <w:lang w:val="x-none"/>
        </w:rPr>
        <w:t>စာရင်းသွင်း</w:t>
      </w:r>
      <w:proofErr w:type="spellEnd"/>
      <w:r w:rsidR="00BD4E5A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BD4E5A">
        <w:rPr>
          <w:rFonts w:ascii="Myanmar Text" w:eastAsia="Myanmar Text" w:hAnsi="Myanmar Text"/>
          <w:lang w:val="x-none"/>
        </w:rPr>
        <w:t>မှတ်တမ်းတင်နိုင်သည</w:t>
      </w:r>
      <w:proofErr w:type="spellEnd"/>
      <w:r w:rsidR="00BD4E5A">
        <w:rPr>
          <w:rFonts w:ascii="Myanmar Text" w:eastAsia="Myanmar Text" w:hAnsi="Myanmar Text"/>
          <w:lang w:val="x-none"/>
        </w:rPr>
        <w:t>်။</w:t>
      </w:r>
    </w:p>
    <w:p w14:paraId="42846531" w14:textId="3232BEE6" w:rsidR="00D23BDA" w:rsidRDefault="00BD4E5A">
      <w:pPr>
        <w:pStyle w:val="ListBullet"/>
        <w:spacing w:after="60"/>
        <w:rPr>
          <w:lang w:val="x-none"/>
        </w:rPr>
      </w:pPr>
      <w:proofErr w:type="spellStart"/>
      <w:r>
        <w:rPr>
          <w:rFonts w:ascii="Myanmar Text" w:eastAsia="Myanmar Text" w:hAnsi="Myanmar Text"/>
          <w:lang w:val="x-none"/>
        </w:rPr>
        <w:t>ထိုလူနာများ</w:t>
      </w:r>
      <w:proofErr w:type="spellEnd"/>
      <w:r>
        <w:rPr>
          <w:rFonts w:ascii="Myanmar Text" w:eastAsia="Myanmar Text" w:hAnsi="Myanmar Text"/>
        </w:rPr>
        <w:t>၏</w:t>
      </w:r>
      <w:r>
        <w:rPr>
          <w:rFonts w:ascii="Myanmar Text" w:eastAsia="Myanmar Text" w:hAnsi="Myanmar Text"/>
          <w:lang w:val="x-none"/>
        </w:rPr>
        <w:t xml:space="preserve"> </w:t>
      </w:r>
      <w:r w:rsidR="00000000">
        <w:rPr>
          <w:rFonts w:ascii="Myanmar Text" w:eastAsia="Myanmar Text" w:hAnsi="Myanmar Text"/>
          <w:lang w:val="x-none"/>
        </w:rPr>
        <w:t>A</w:t>
      </w:r>
      <w:r w:rsidR="00000000">
        <w:rPr>
          <w:rFonts w:ascii="Myanmar Text" w:eastAsia="Myanmar Text" w:hAnsi="Myanmar Text"/>
        </w:rPr>
        <w:t xml:space="preserve">NC, LCG, Newborn, PNC </w:t>
      </w:r>
      <w:proofErr w:type="spellStart"/>
      <w:r w:rsidR="00000000">
        <w:rPr>
          <w:rFonts w:ascii="Myanmar Text" w:eastAsia="Myanmar Text" w:hAnsi="Myanmar Text"/>
        </w:rPr>
        <w:t>မှတ်တမ်း</w:t>
      </w:r>
      <w:r>
        <w:rPr>
          <w:rFonts w:ascii="Myanmar Text" w:eastAsia="Myanmar Text" w:hAnsi="Myanmar Text"/>
          <w:lang w:val="x-none"/>
        </w:rPr>
        <w:t>များကို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အလွယ်တကူ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ဖြည</w:t>
      </w:r>
      <w:proofErr w:type="spellEnd"/>
      <w:r w:rsidR="0021542F">
        <w:rPr>
          <w:rFonts w:ascii="Myanmar Text" w:eastAsia="Myanmar Text" w:hAnsi="Myanmar Text"/>
          <w:lang w:val="x-none"/>
        </w:rPr>
        <w:t>့်</w:t>
      </w:r>
      <w:proofErr w:type="spellStart"/>
      <w:r w:rsidR="0021542F">
        <w:rPr>
          <w:rFonts w:ascii="Myanmar Text" w:eastAsia="Myanmar Text" w:hAnsi="Myanmar Text"/>
          <w:lang w:val="x-none"/>
        </w:rPr>
        <w:t>သွင်းသိမ်းဆည်းနိုင်သည</w:t>
      </w:r>
      <w:proofErr w:type="spellEnd"/>
      <w:r w:rsidR="0021542F">
        <w:rPr>
          <w:rFonts w:ascii="Myanmar Text" w:eastAsia="Myanmar Text" w:hAnsi="Myanmar Text"/>
          <w:lang w:val="x-none"/>
        </w:rPr>
        <w:t>်။</w:t>
      </w:r>
    </w:p>
    <w:p w14:paraId="6C2ADC45" w14:textId="77777777" w:rsidR="00D23BDA" w:rsidRDefault="00000000">
      <w:pPr>
        <w:pStyle w:val="ListBullet"/>
        <w:spacing w:after="60"/>
      </w:pPr>
      <w:r>
        <w:rPr>
          <w:rFonts w:ascii="Myanmar Text" w:eastAsia="Myanmar Text" w:hAnsi="Myanmar Text"/>
        </w:rPr>
        <w:t>အစီရင်ခံစာများ ကြည့်ရှုပြီး ပရင့်ထုတ်နိုင်သည်။</w:t>
      </w:r>
    </w:p>
    <w:p w14:paraId="1BCE6B03" w14:textId="46769585" w:rsidR="00642252" w:rsidRPr="0021542F" w:rsidRDefault="00000000" w:rsidP="0021542F">
      <w:pPr>
        <w:pStyle w:val="ListBullet"/>
        <w:spacing w:after="60"/>
        <w:rPr>
          <w:lang w:val="x-none"/>
        </w:rPr>
      </w:pPr>
      <w:r>
        <w:rPr>
          <w:rFonts w:ascii="Myanmar Text" w:eastAsia="Myanmar Text" w:hAnsi="Myanmar Text"/>
        </w:rPr>
        <w:t xml:space="preserve">Internet မရှိသေးသည့်အချိန်တွင်လည်း </w:t>
      </w:r>
      <w:proofErr w:type="spellStart"/>
      <w:r>
        <w:rPr>
          <w:rFonts w:ascii="Myanmar Text" w:eastAsia="Myanmar Text" w:hAnsi="Myanmar Text"/>
        </w:rPr>
        <w:t>အချို့လုပ်ငန်းများကို</w:t>
      </w:r>
      <w:proofErr w:type="spellEnd"/>
      <w:r>
        <w:rPr>
          <w:rFonts w:ascii="Myanmar Text" w:eastAsia="Myanmar Text" w:hAnsi="Myanmar Text"/>
        </w:rPr>
        <w:t xml:space="preserve"> Offline </w:t>
      </w:r>
      <w:proofErr w:type="spellStart"/>
      <w:r>
        <w:rPr>
          <w:rFonts w:ascii="Myanmar Text" w:eastAsia="Myanmar Text" w:hAnsi="Myanmar Text"/>
        </w:rPr>
        <w:t>ဖြင</w:t>
      </w:r>
      <w:proofErr w:type="spellEnd"/>
      <w:r>
        <w:rPr>
          <w:rFonts w:ascii="Myanmar Text" w:eastAsia="Myanmar Text" w:hAnsi="Myanmar Text"/>
        </w:rPr>
        <w:t xml:space="preserve">့် </w:t>
      </w:r>
      <w:proofErr w:type="spellStart"/>
      <w:r>
        <w:rPr>
          <w:rFonts w:ascii="Myanmar Text" w:eastAsia="Myanmar Text" w:hAnsi="Myanmar Text"/>
        </w:rPr>
        <w:t>ဆက်လုပ်နိုင်သည</w:t>
      </w:r>
      <w:proofErr w:type="spellEnd"/>
      <w:r>
        <w:rPr>
          <w:rFonts w:ascii="Myanmar Text" w:eastAsia="Myanmar Text" w:hAnsi="Myanmar Text"/>
        </w:rPr>
        <w:t>်။</w:t>
      </w:r>
      <w:r w:rsidR="0021542F">
        <w:rPr>
          <w:rFonts w:ascii="Myanmar Text" w:eastAsia="Myanmar Text" w:hAnsi="Myanmar Text"/>
        </w:rPr>
        <w:br/>
      </w:r>
      <w:r w:rsidR="0021542F">
        <w:rPr>
          <w:rFonts w:ascii="Myanmar Text" w:eastAsia="Myanmar Text" w:hAnsi="Myanmar Text"/>
        </w:rPr>
        <w:br/>
      </w:r>
      <w:proofErr w:type="spellStart"/>
      <w:r w:rsidR="0021542F">
        <w:rPr>
          <w:rFonts w:ascii="Myanmar Text" w:eastAsia="Myanmar Text" w:hAnsi="Myanmar Text"/>
          <w:lang w:val="x-none"/>
        </w:rPr>
        <w:t>ထိုသို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့ </w:t>
      </w:r>
      <w:proofErr w:type="spellStart"/>
      <w:r w:rsidR="0021542F">
        <w:rPr>
          <w:rFonts w:ascii="Myanmar Text" w:eastAsia="Myanmar Text" w:hAnsi="Myanmar Text"/>
          <w:lang w:val="x-none"/>
        </w:rPr>
        <w:t>လူနာများကို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r w:rsidR="0021542F">
        <w:rPr>
          <w:rFonts w:ascii="Myanmar Text" w:eastAsia="Myanmar Text" w:hAnsi="Myanmar Text"/>
        </w:rPr>
        <w:t xml:space="preserve">Digital </w:t>
      </w:r>
      <w:proofErr w:type="spellStart"/>
      <w:r w:rsidR="0021542F">
        <w:rPr>
          <w:rFonts w:ascii="Myanmar Text" w:eastAsia="Myanmar Text" w:hAnsi="Myanmar Text"/>
          <w:lang w:val="x-none"/>
        </w:rPr>
        <w:t>စနစ်ဖြင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့် </w:t>
      </w:r>
      <w:proofErr w:type="spellStart"/>
      <w:r w:rsidR="0021542F">
        <w:rPr>
          <w:rFonts w:ascii="Myanmar Text" w:eastAsia="Myanmar Text" w:hAnsi="Myanmar Text"/>
          <w:lang w:val="x-none"/>
        </w:rPr>
        <w:t>မှတ်တမ်းတင်သိမ်းဆည်းခြင်းဖြင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့် </w:t>
      </w:r>
      <w:proofErr w:type="spellStart"/>
      <w:r w:rsidR="0021542F">
        <w:rPr>
          <w:rFonts w:ascii="Myanmar Text" w:eastAsia="Myanmar Text" w:hAnsi="Myanmar Text"/>
          <w:lang w:val="x-none"/>
        </w:rPr>
        <w:t>လူနာအတွက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် </w:t>
      </w:r>
      <w:proofErr w:type="spellStart"/>
      <w:r w:rsidR="0021542F">
        <w:rPr>
          <w:rFonts w:ascii="Myanmar Text" w:eastAsia="Myanmar Text" w:hAnsi="Myanmar Text"/>
          <w:lang w:val="x-none"/>
        </w:rPr>
        <w:t>အရေးကြီး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အချက်အလက်များကို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လွယ်ကူစွာသိရှိနိုင်သလို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လိုအပ်သည</w:t>
      </w:r>
      <w:proofErr w:type="spellEnd"/>
      <w:r w:rsidR="0021542F">
        <w:rPr>
          <w:rFonts w:ascii="Myanmar Text" w:eastAsia="Myanmar Text" w:hAnsi="Myanmar Text"/>
          <w:lang w:val="x-none"/>
        </w:rPr>
        <w:t>့်</w:t>
      </w:r>
      <w:proofErr w:type="spellStart"/>
      <w:r w:rsidR="0021542F">
        <w:rPr>
          <w:rFonts w:ascii="Myanmar Text" w:eastAsia="Myanmar Text" w:hAnsi="Myanmar Text"/>
          <w:lang w:val="x-none"/>
        </w:rPr>
        <w:t>နေရာများကိုလည်း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ထိုအချက်အလက်များ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21542F">
        <w:rPr>
          <w:rFonts w:ascii="Myanmar Text" w:eastAsia="Myanmar Text" w:hAnsi="Myanmar Text"/>
          <w:lang w:val="x-none"/>
        </w:rPr>
        <w:t>လွယ်ကူစွာ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 မျှ</w:t>
      </w:r>
      <w:proofErr w:type="spellStart"/>
      <w:r w:rsidR="0021542F">
        <w:rPr>
          <w:rFonts w:ascii="Myanmar Text" w:eastAsia="Myanmar Text" w:hAnsi="Myanmar Text"/>
          <w:lang w:val="x-none"/>
        </w:rPr>
        <w:t>ဝေနိုင်သည</w:t>
      </w:r>
      <w:proofErr w:type="spellEnd"/>
      <w:r w:rsidR="0021542F">
        <w:rPr>
          <w:rFonts w:ascii="Myanmar Text" w:eastAsia="Myanmar Text" w:hAnsi="Myanmar Text"/>
          <w:lang w:val="x-none"/>
        </w:rPr>
        <w:t xml:space="preserve">်။ </w:t>
      </w:r>
    </w:p>
    <w:p w14:paraId="58EC0770" w14:textId="77777777" w:rsidR="00D23BDA" w:rsidRDefault="00000000">
      <w:pPr>
        <w:spacing w:after="160"/>
        <w:ind w:left="288"/>
      </w:pPr>
      <w:proofErr w:type="spellStart"/>
      <w:r>
        <w:rPr>
          <w:rFonts w:ascii="Myanmar Text" w:eastAsia="Myanmar Text" w:hAnsi="Myanmar Text"/>
          <w:b/>
          <w:color w:val="B45309"/>
        </w:rPr>
        <w:t>သတိပြုရန</w:t>
      </w:r>
      <w:proofErr w:type="spellEnd"/>
      <w:r>
        <w:rPr>
          <w:rFonts w:ascii="Myanmar Text" w:eastAsia="Myanmar Text" w:hAnsi="Myanmar Text"/>
          <w:b/>
          <w:color w:val="B45309"/>
        </w:rPr>
        <w:t xml:space="preserve">် </w:t>
      </w:r>
      <w:proofErr w:type="spellStart"/>
      <w:r w:rsidRPr="0021542F">
        <w:rPr>
          <w:rFonts w:ascii="Myanmar Text" w:eastAsia="Myanmar Text" w:hAnsi="Myanmar Text"/>
          <w:b/>
          <w:bCs/>
        </w:rPr>
        <w:t>လူနာ</w:t>
      </w:r>
      <w:proofErr w:type="spellEnd"/>
      <w:r w:rsidRPr="0021542F">
        <w:rPr>
          <w:rFonts w:ascii="Myanmar Text" w:eastAsia="Myanmar Text" w:hAnsi="Myanmar Text"/>
          <w:b/>
          <w:bCs/>
        </w:rPr>
        <w:t xml:space="preserve">၏ </w:t>
      </w:r>
      <w:proofErr w:type="spellStart"/>
      <w:r w:rsidRPr="0021542F">
        <w:rPr>
          <w:rFonts w:ascii="Myanmar Text" w:eastAsia="Myanmar Text" w:hAnsi="Myanmar Text"/>
          <w:b/>
          <w:bCs/>
        </w:rPr>
        <w:t>အချက်အလက်များသည</w:t>
      </w:r>
      <w:proofErr w:type="spellEnd"/>
      <w:r w:rsidRPr="0021542F">
        <w:rPr>
          <w:rFonts w:ascii="Myanmar Text" w:eastAsia="Myanmar Text" w:hAnsi="Myanmar Text"/>
          <w:b/>
          <w:bCs/>
        </w:rPr>
        <w:t xml:space="preserve">် </w:t>
      </w:r>
      <w:proofErr w:type="spellStart"/>
      <w:r w:rsidRPr="0021542F">
        <w:rPr>
          <w:rFonts w:ascii="Myanmar Text" w:eastAsia="Myanmar Text" w:hAnsi="Myanmar Text"/>
          <w:b/>
          <w:bCs/>
        </w:rPr>
        <w:t>လုံခြုံရေးအရေးကြီးပါသည</w:t>
      </w:r>
      <w:proofErr w:type="spellEnd"/>
      <w:r w:rsidRPr="0021542F">
        <w:rPr>
          <w:rFonts w:ascii="Myanmar Text" w:eastAsia="Myanmar Text" w:hAnsi="Myanmar Text"/>
          <w:b/>
          <w:bCs/>
        </w:rPr>
        <w:t>်။ မိမိ password ကို မည်သူ့ကိုမျှ မပေးပါနှင့်။</w:t>
      </w:r>
    </w:p>
    <w:p w14:paraId="5EBAB878" w14:textId="5D394133" w:rsidR="0021542F" w:rsidRDefault="0021542F" w:rsidP="0021542F">
      <w:pPr>
        <w:spacing w:before="360"/>
        <w:rPr>
          <w:rFonts w:ascii="Myanmar Text" w:eastAsia="Myanmar Text" w:hAnsi="Myanmar Text"/>
          <w:b/>
          <w:color w:val="111827"/>
          <w:sz w:val="24"/>
          <w:lang w:val="x-none"/>
        </w:rPr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 xml:space="preserve">App </w:t>
      </w:r>
      <w:proofErr w:type="spellStart"/>
      <w:r w:rsidR="00A129B5">
        <w:rPr>
          <w:rFonts w:ascii="Myanmar Text" w:eastAsia="Myanmar Text" w:hAnsi="Myanmar Text"/>
          <w:b/>
          <w:color w:val="111827"/>
          <w:sz w:val="24"/>
          <w:lang w:val="x-none"/>
        </w:rPr>
        <w:t>ကိုစတင်အသုံးပြုရန</w:t>
      </w:r>
      <w:proofErr w:type="spellEnd"/>
      <w:r w:rsidR="00A129B5">
        <w:rPr>
          <w:rFonts w:ascii="Myanmar Text" w:eastAsia="Myanmar Text" w:hAnsi="Myanmar Text"/>
          <w:b/>
          <w:color w:val="111827"/>
          <w:sz w:val="24"/>
          <w:lang w:val="x-none"/>
        </w:rPr>
        <w:t>်</w:t>
      </w:r>
    </w:p>
    <w:p w14:paraId="105977AF" w14:textId="0F5A182E" w:rsidR="00FF542F" w:rsidRDefault="00FF542F" w:rsidP="0021542F">
      <w:pPr>
        <w:spacing w:before="360"/>
        <w:rPr>
          <w:rFonts w:ascii="Myanmar Text" w:eastAsia="Myanmar Text" w:hAnsi="Myanmar Text"/>
          <w:b/>
          <w:color w:val="111827"/>
          <w:sz w:val="24"/>
          <w:lang w:val="x-none"/>
        </w:rPr>
      </w:pPr>
      <w:r>
        <w:rPr>
          <w:rFonts w:ascii="Myanmar Text" w:eastAsia="Myanmar Text" w:hAnsi="Myanmar Text"/>
          <w:noProof/>
          <w:lang w:val="x-none"/>
        </w:rPr>
        <w:drawing>
          <wp:anchor distT="0" distB="0" distL="114300" distR="114300" simplePos="0" relativeHeight="251663360" behindDoc="0" locked="0" layoutInCell="1" allowOverlap="1" wp14:anchorId="2229E3FE" wp14:editId="51F90C4B">
            <wp:simplePos x="0" y="0"/>
            <wp:positionH relativeFrom="column">
              <wp:posOffset>3469817</wp:posOffset>
            </wp:positionH>
            <wp:positionV relativeFrom="paragraph">
              <wp:posOffset>311475</wp:posOffset>
            </wp:positionV>
            <wp:extent cx="2540635" cy="2540635"/>
            <wp:effectExtent l="0" t="0" r="0" b="0"/>
            <wp:wrapSquare wrapText="bothSides"/>
            <wp:docPr id="1963268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8523" name="Picture 19632685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2435F" w14:textId="2AAA65D5" w:rsidR="00A129B5" w:rsidRPr="00FF542F" w:rsidRDefault="00A129B5" w:rsidP="00493892">
      <w:pPr>
        <w:spacing w:before="360"/>
        <w:ind w:right="4608"/>
        <w:rPr>
          <w:rFonts w:ascii="Myanmar Text" w:eastAsia="Myanmar Text" w:hAnsi="Myanmar Text"/>
          <w:lang w:val="x-none"/>
        </w:rPr>
      </w:pPr>
      <w:r>
        <w:rPr>
          <w:rFonts w:ascii="Myanmar Text" w:eastAsia="Myanmar Text" w:hAnsi="Myanmar Text"/>
        </w:rPr>
        <w:t>MNCH Care app</w:t>
      </w:r>
      <w:r>
        <w:rPr>
          <w:rFonts w:ascii="Myanmar Text" w:eastAsia="Myanmar Text" w:hAnsi="Myanmar Text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မှာ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r w:rsidR="00FF542F">
        <w:rPr>
          <w:rFonts w:ascii="Myanmar Text" w:eastAsia="Myanmar Text" w:hAnsi="Myanmar Text"/>
          <w:lang w:val="x-none"/>
        </w:rPr>
        <w:br/>
      </w:r>
      <w:r w:rsidRPr="00FF542F">
        <w:rPr>
          <w:rFonts w:ascii="Myanmar Text" w:eastAsia="Myanmar Text" w:hAnsi="Myanmar Text"/>
        </w:rPr>
        <w:t>Progressive Web Application</w:t>
      </w:r>
      <w:r>
        <w:rPr>
          <w:rFonts w:ascii="Myanmar Text" w:eastAsia="Myanmar Text" w:hAnsi="Myanmar Text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တစ်ခုဖြစ်ပြီး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r>
        <w:rPr>
          <w:rFonts w:ascii="Myanmar Text" w:eastAsia="Myanmar Text" w:hAnsi="Myanmar Text"/>
          <w:lang w:val="x-none"/>
        </w:rPr>
        <w:br/>
      </w:r>
      <w:hyperlink r:id="rId11" w:history="1">
        <w:r w:rsidRPr="0075259B">
          <w:rPr>
            <w:rStyle w:val="Hyperlink"/>
            <w:rFonts w:ascii="Myanmar Text" w:eastAsia="Myanmar Text" w:hAnsi="Myanmar Text"/>
            <w:lang w:val="x-none"/>
          </w:rPr>
          <w:t>https://mnch-moh.netlify.app</w:t>
        </w:r>
      </w:hyperlink>
      <w:r>
        <w:rPr>
          <w:rFonts w:ascii="Myanmar Text" w:eastAsia="Myanmar Text" w:hAnsi="Myanmar Text"/>
          <w:lang w:val="x-none"/>
        </w:rPr>
        <w:t xml:space="preserve"> </w:t>
      </w:r>
      <w:r w:rsidR="00493892">
        <w:rPr>
          <w:rFonts w:ascii="Myanmar Text" w:eastAsia="Myanmar Text" w:hAnsi="Myanmar Text"/>
          <w:lang w:val="x-none"/>
        </w:rPr>
        <w:br/>
      </w:r>
      <w:proofErr w:type="spellStart"/>
      <w:r>
        <w:rPr>
          <w:rFonts w:ascii="Myanmar Text" w:eastAsia="Myanmar Text" w:hAnsi="Myanmar Text"/>
          <w:lang w:val="x-none"/>
        </w:rPr>
        <w:t>မှတဆင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ဝင်ရောက်အသုံးပြုနိုင်သလို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r w:rsidR="00493892">
        <w:rPr>
          <w:rFonts w:ascii="Myanmar Text" w:eastAsia="Myanmar Text" w:hAnsi="Myanmar Text"/>
          <w:lang w:val="x-none"/>
        </w:rPr>
        <w:br/>
      </w:r>
      <w:proofErr w:type="spellStart"/>
      <w:r w:rsidR="00493892">
        <w:rPr>
          <w:rFonts w:ascii="Myanmar Text" w:eastAsia="Myanmar Text" w:hAnsi="Myanmar Text"/>
          <w:lang w:val="x-none"/>
        </w:rPr>
        <w:t>ပုံပ</w:t>
      </w:r>
      <w:proofErr w:type="spellEnd"/>
      <w:r w:rsidR="00493892">
        <w:rPr>
          <w:rFonts w:ascii="Myanmar Text" w:eastAsia="Myanmar Text" w:hAnsi="Myanmar Text"/>
          <w:lang w:val="x-none"/>
        </w:rPr>
        <w:t xml:space="preserve">ါ </w:t>
      </w:r>
      <w:r>
        <w:rPr>
          <w:rFonts w:ascii="Myanmar Text" w:eastAsia="Myanmar Text" w:hAnsi="Myanmar Text"/>
        </w:rPr>
        <w:t xml:space="preserve">QR code </w:t>
      </w:r>
      <w:proofErr w:type="spellStart"/>
      <w:r>
        <w:rPr>
          <w:rFonts w:ascii="Myanmar Text" w:eastAsia="Myanmar Text" w:hAnsi="Myanmar Text"/>
          <w:lang w:val="x-none"/>
        </w:rPr>
        <w:t>ကိုဖတ်ပြီးသွားရောက်အသုံးပြုနိုင်ပါသည</w:t>
      </w:r>
      <w:proofErr w:type="spellEnd"/>
      <w:r>
        <w:rPr>
          <w:rFonts w:ascii="Myanmar Text" w:eastAsia="Myanmar Text" w:hAnsi="Myanmar Text"/>
          <w:lang w:val="x-none"/>
        </w:rPr>
        <w:t>်။   </w:t>
      </w:r>
      <w:r w:rsidR="00493892">
        <w:rPr>
          <w:rFonts w:ascii="Myanmar Text" w:eastAsia="Myanmar Text" w:hAnsi="Myanmar Text"/>
          <w:lang w:val="x-none"/>
        </w:rPr>
        <w:br/>
      </w:r>
      <w:r w:rsidR="00493892">
        <w:rPr>
          <w:rFonts w:ascii="Myanmar Text" w:eastAsia="Myanmar Text" w:hAnsi="Myanmar Text"/>
          <w:lang w:val="x-none"/>
        </w:rPr>
        <w:br/>
      </w:r>
    </w:p>
    <w:p w14:paraId="1B59C7AD" w14:textId="77777777" w:rsidR="00D23BDA" w:rsidRDefault="00D23BDA"/>
    <w:p w14:paraId="405ED9D4" w14:textId="787CFC92" w:rsidR="00FF542F" w:rsidRDefault="00FF542F" w:rsidP="00493892">
      <w:pPr>
        <w:rPr>
          <w:rFonts w:ascii="Myanmar Text" w:eastAsia="Myanmar Text" w:hAnsi="Myanmar Text"/>
          <w:b/>
          <w:color w:val="111827"/>
          <w:sz w:val="24"/>
        </w:rPr>
      </w:pPr>
    </w:p>
    <w:p w14:paraId="20A3FA1F" w14:textId="6DF26526" w:rsidR="00FF542F" w:rsidRPr="00BD6475" w:rsidRDefault="00FF542F" w:rsidP="00493892">
      <w:pPr>
        <w:rPr>
          <w:rFonts w:ascii="Myanmar Text" w:hAnsi="Myanmar Text" w:cs="Myanmar Text"/>
        </w:rPr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 xml:space="preserve">App </w:t>
      </w:r>
      <w:proofErr w:type="spellStart"/>
      <w:r>
        <w:rPr>
          <w:rFonts w:ascii="Myanmar Text" w:eastAsia="Myanmar Text" w:hAnsi="Myanmar Text"/>
          <w:b/>
          <w:color w:val="111827"/>
          <w:sz w:val="24"/>
          <w:lang w:val="x-none"/>
        </w:rPr>
        <w:t>ကို</w:t>
      </w:r>
      <w:proofErr w:type="spellEnd"/>
      <w:r>
        <w:rPr>
          <w:rFonts w:ascii="Myanmar Text" w:eastAsia="Myanmar Text" w:hAnsi="Myanmar Text"/>
          <w:b/>
          <w:color w:val="111827"/>
          <w:sz w:val="24"/>
        </w:rPr>
        <w:t xml:space="preserve"> PWA </w:t>
      </w:r>
      <w:proofErr w:type="spellStart"/>
      <w:r>
        <w:rPr>
          <w:rFonts w:ascii="Myanmar Text" w:eastAsia="Myanmar Text" w:hAnsi="Myanmar Text"/>
          <w:b/>
          <w:color w:val="111827"/>
          <w:sz w:val="24"/>
          <w:lang w:val="x-none"/>
        </w:rPr>
        <w:t>အဖြစ</w:t>
      </w:r>
      <w:proofErr w:type="spellEnd"/>
      <w:r>
        <w:rPr>
          <w:rFonts w:ascii="Myanmar Text" w:eastAsia="Myanmar Text" w:hAnsi="Myanmar Text"/>
          <w:b/>
          <w:color w:val="111827"/>
          <w:sz w:val="24"/>
          <w:lang w:val="x-none"/>
        </w:rPr>
        <w:t xml:space="preserve">် </w:t>
      </w:r>
      <w:proofErr w:type="spellStart"/>
      <w:r>
        <w:rPr>
          <w:rFonts w:ascii="Myanmar Text" w:eastAsia="Myanmar Text" w:hAnsi="Myanmar Text"/>
          <w:b/>
          <w:color w:val="111827"/>
          <w:sz w:val="24"/>
          <w:lang w:val="x-none"/>
        </w:rPr>
        <w:t>သွင်းယူအသုံးပြုနည်း</w:t>
      </w:r>
      <w:proofErr w:type="spellEnd"/>
      <w:r>
        <w:rPr>
          <w:lang w:val="x-none"/>
        </w:rPr>
        <w:br/>
      </w:r>
      <w:r>
        <w:br/>
      </w:r>
      <w:r>
        <w:rPr>
          <w:rFonts w:ascii="Myanmar Text" w:hAnsi="Myanmar Text" w:cs="Myanmar Text"/>
        </w:rPr>
        <w:t>App</w:t>
      </w:r>
      <w:r w:rsidR="00493892">
        <w:rPr>
          <w:lang w:val="x-none"/>
        </w:rPr>
        <w:t xml:space="preserve"> </w:t>
      </w:r>
      <w:proofErr w:type="spellStart"/>
      <w:r w:rsidR="00493892">
        <w:rPr>
          <w:rFonts w:ascii="Myanmar Text" w:hAnsi="Myanmar Text" w:cs="Myanmar Text"/>
        </w:rPr>
        <w:t>ကို</w:t>
      </w:r>
      <w:proofErr w:type="spellEnd"/>
      <w:r w:rsidR="00493892">
        <w:t xml:space="preserve"> Browser </w:t>
      </w:r>
      <w:proofErr w:type="spellStart"/>
      <w:r w:rsidR="00493892">
        <w:rPr>
          <w:rFonts w:ascii="Myanmar Text" w:hAnsi="Myanmar Text" w:cs="Myanmar Text"/>
        </w:rPr>
        <w:t>နဲ</w:t>
      </w:r>
      <w:proofErr w:type="spellEnd"/>
      <w:r w:rsidR="00493892">
        <w:rPr>
          <w:rFonts w:ascii="Myanmar Text" w:hAnsi="Myanmar Text" w:cs="Myanmar Text"/>
        </w:rPr>
        <w:t>့</w:t>
      </w:r>
      <w:r w:rsidR="00493892">
        <w:t xml:space="preserve"> </w:t>
      </w:r>
      <w:proofErr w:type="spellStart"/>
      <w:r w:rsidR="00493892">
        <w:rPr>
          <w:rFonts w:ascii="Myanmar Text" w:hAnsi="Myanmar Text" w:cs="Myanmar Text"/>
        </w:rPr>
        <w:t>အကြိမ်ကြိမ်ဖွင</w:t>
      </w:r>
      <w:proofErr w:type="spellEnd"/>
      <w:r w:rsidR="00493892">
        <w:rPr>
          <w:rFonts w:ascii="Myanmar Text" w:hAnsi="Myanmar Text" w:cs="Myanmar Text"/>
        </w:rPr>
        <w:t>့်</w:t>
      </w:r>
      <w:proofErr w:type="spellStart"/>
      <w:r w:rsidR="00493892">
        <w:rPr>
          <w:rFonts w:ascii="Myanmar Text" w:hAnsi="Myanmar Text" w:cs="Myanmar Text"/>
        </w:rPr>
        <w:t>စရာမလိုဘဲ</w:t>
      </w:r>
      <w:proofErr w:type="spellEnd"/>
      <w:r w:rsidR="00493892">
        <w:rPr>
          <w:rFonts w:ascii="Myanmar Text" w:hAnsi="Myanmar Text" w:cs="Myanmar Text"/>
        </w:rPr>
        <w:t>၊</w:t>
      </w:r>
      <w:r w:rsidR="00493892">
        <w:t xml:space="preserve"> Phone (</w:t>
      </w:r>
      <w:proofErr w:type="spellStart"/>
      <w:r w:rsidR="00493892">
        <w:rPr>
          <w:rFonts w:ascii="Myanmar Text" w:hAnsi="Myanmar Text" w:cs="Myanmar Text"/>
        </w:rPr>
        <w:t>သို</w:t>
      </w:r>
      <w:proofErr w:type="spellEnd"/>
      <w:r w:rsidR="00493892">
        <w:rPr>
          <w:rFonts w:ascii="Myanmar Text" w:hAnsi="Myanmar Text" w:cs="Myanmar Text"/>
        </w:rPr>
        <w:t>့</w:t>
      </w:r>
      <w:r w:rsidR="00493892">
        <w:t xml:space="preserve">) Computer Screen </w:t>
      </w:r>
      <w:proofErr w:type="spellStart"/>
      <w:r w:rsidR="00493892">
        <w:rPr>
          <w:rFonts w:ascii="Myanmar Text" w:hAnsi="Myanmar Text" w:cs="Myanmar Text"/>
        </w:rPr>
        <w:t>ပေ</w:t>
      </w:r>
      <w:proofErr w:type="spellEnd"/>
      <w:r w:rsidR="00493892">
        <w:rPr>
          <w:rFonts w:ascii="Myanmar Text" w:hAnsi="Myanmar Text" w:cs="Myanmar Text"/>
        </w:rPr>
        <w:t>ါ်</w:t>
      </w:r>
      <w:proofErr w:type="spellStart"/>
      <w:r w:rsidR="00493892">
        <w:rPr>
          <w:rFonts w:ascii="Myanmar Text" w:hAnsi="Myanmar Text" w:cs="Myanmar Text"/>
        </w:rPr>
        <w:t>မှာ</w:t>
      </w:r>
      <w:proofErr w:type="spellEnd"/>
      <w:r w:rsidR="00493892">
        <w:t xml:space="preserve"> App Icon </w:t>
      </w:r>
      <w:proofErr w:type="spellStart"/>
      <w:r w:rsidR="00493892">
        <w:rPr>
          <w:rFonts w:ascii="Myanmar Text" w:hAnsi="Myanmar Text" w:cs="Myanmar Text"/>
        </w:rPr>
        <w:t>လေးသွင်းပြီး</w:t>
      </w:r>
      <w:proofErr w:type="spellEnd"/>
      <w:r w:rsidR="00493892">
        <w:t xml:space="preserve"> App </w:t>
      </w:r>
      <w:proofErr w:type="spellStart"/>
      <w:r w:rsidR="00493892">
        <w:rPr>
          <w:rFonts w:ascii="Myanmar Text" w:hAnsi="Myanmar Text" w:cs="Myanmar Text"/>
        </w:rPr>
        <w:t>တစ်ခုလို</w:t>
      </w:r>
      <w:proofErr w:type="spellEnd"/>
      <w:r w:rsidR="00493892">
        <w:t xml:space="preserve"> </w:t>
      </w:r>
      <w:proofErr w:type="spellStart"/>
      <w:r w:rsidR="00493892">
        <w:rPr>
          <w:rFonts w:ascii="Myanmar Text" w:hAnsi="Myanmar Text" w:cs="Myanmar Text"/>
        </w:rPr>
        <w:t>သုံးလို့ရအောင</w:t>
      </w:r>
      <w:proofErr w:type="spellEnd"/>
      <w:r w:rsidR="00493892">
        <w:rPr>
          <w:rFonts w:ascii="Myanmar Text" w:hAnsi="Myanmar Text" w:cs="Myanmar Text"/>
        </w:rPr>
        <w:t>်</w:t>
      </w:r>
      <w:r w:rsidR="00493892">
        <w:t xml:space="preserve"> </w:t>
      </w:r>
      <w:proofErr w:type="spellStart"/>
      <w:r w:rsidR="00493892">
        <w:rPr>
          <w:rFonts w:ascii="Myanmar Text" w:hAnsi="Myanmar Text" w:cs="Myanmar Text"/>
        </w:rPr>
        <w:t>လုပ်န</w:t>
      </w:r>
      <w:r>
        <w:rPr>
          <w:rFonts w:ascii="Myanmar Text" w:hAnsi="Myanmar Text" w:cs="Myanmar Text"/>
          <w:lang w:val="x-none"/>
        </w:rPr>
        <w:t>ည်းဖြစ်ပါသည</w:t>
      </w:r>
      <w:proofErr w:type="spellEnd"/>
      <w:r>
        <w:rPr>
          <w:rFonts w:ascii="Myanmar Text" w:hAnsi="Myanmar Text" w:cs="Myanmar Text"/>
          <w:lang w:val="x-none"/>
        </w:rPr>
        <w:t>်။</w:t>
      </w:r>
    </w:p>
    <w:p w14:paraId="42B751C9" w14:textId="77777777" w:rsidR="00493892" w:rsidRPr="00FF542F" w:rsidRDefault="00493892" w:rsidP="00493892">
      <w:pPr>
        <w:rPr>
          <w:b/>
          <w:bCs/>
        </w:rPr>
      </w:pPr>
      <w:r w:rsidRPr="00FF542F">
        <w:rPr>
          <w:rFonts w:ascii="Myanmar Text" w:hAnsi="Myanmar Text" w:cs="Myanmar Text"/>
          <w:b/>
          <w:bCs/>
        </w:rPr>
        <w:t>၁။</w:t>
      </w:r>
      <w:r w:rsidRPr="00FF542F">
        <w:rPr>
          <w:b/>
          <w:bCs/>
        </w:rPr>
        <w:t xml:space="preserve"> Android Phone (Samsung, Oppo, </w:t>
      </w:r>
      <w:proofErr w:type="gramStart"/>
      <w:r w:rsidRPr="00FF542F">
        <w:rPr>
          <w:b/>
          <w:bCs/>
        </w:rPr>
        <w:t>Vivo</w:t>
      </w:r>
      <w:proofErr w:type="gramEnd"/>
      <w:r w:rsidRPr="00FF542F">
        <w:rPr>
          <w:b/>
          <w:bCs/>
        </w:rPr>
        <w:t xml:space="preserve"> </w:t>
      </w:r>
      <w:proofErr w:type="spellStart"/>
      <w:r w:rsidRPr="00FF542F">
        <w:rPr>
          <w:rFonts w:ascii="Myanmar Text" w:hAnsi="Myanmar Text" w:cs="Myanmar Text"/>
          <w:b/>
          <w:bCs/>
        </w:rPr>
        <w:t>စသည</w:t>
      </w:r>
      <w:proofErr w:type="spellEnd"/>
      <w:r w:rsidRPr="00FF542F">
        <w:rPr>
          <w:rFonts w:ascii="Myanmar Text" w:hAnsi="Myanmar Text" w:cs="Myanmar Text"/>
          <w:b/>
          <w:bCs/>
        </w:rPr>
        <w:t>်</w:t>
      </w:r>
      <w:r w:rsidRPr="00FF542F">
        <w:rPr>
          <w:b/>
          <w:bCs/>
        </w:rPr>
        <w:t xml:space="preserve">) </w:t>
      </w:r>
      <w:proofErr w:type="spellStart"/>
      <w:r w:rsidRPr="00FF542F">
        <w:rPr>
          <w:rFonts w:ascii="Myanmar Text" w:hAnsi="Myanmar Text" w:cs="Myanmar Text"/>
          <w:b/>
          <w:bCs/>
        </w:rPr>
        <w:t>များအတွက</w:t>
      </w:r>
      <w:proofErr w:type="spellEnd"/>
      <w:r w:rsidRPr="00FF542F">
        <w:rPr>
          <w:rFonts w:ascii="Myanmar Text" w:hAnsi="Myanmar Text" w:cs="Myanmar Text"/>
          <w:b/>
          <w:bCs/>
        </w:rPr>
        <w:t>်</w:t>
      </w:r>
    </w:p>
    <w:p w14:paraId="776F59DE" w14:textId="58B37ADB" w:rsidR="00493892" w:rsidRDefault="00493892" w:rsidP="00493892">
      <w:r>
        <w:t xml:space="preserve">Phone </w:t>
      </w:r>
      <w:proofErr w:type="spellStart"/>
      <w:r>
        <w:rPr>
          <w:rFonts w:ascii="Myanmar Text" w:hAnsi="Myanmar Text" w:cs="Myanmar Text"/>
        </w:rPr>
        <w:t>ထဲက</w:t>
      </w:r>
      <w:proofErr w:type="spellEnd"/>
      <w:r>
        <w:t xml:space="preserve"> Chrome app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ဖွင</w:t>
      </w:r>
      <w:proofErr w:type="spellEnd"/>
      <w:r>
        <w:rPr>
          <w:rFonts w:ascii="Myanmar Text" w:hAnsi="Myanmar Text" w:cs="Myanmar Text"/>
        </w:rPr>
        <w:t>့်ပါ။</w:t>
      </w:r>
      <w:r>
        <w:t xml:space="preserve">Website link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သွားပ</w:t>
      </w:r>
      <w:proofErr w:type="spellEnd"/>
      <w:r>
        <w:rPr>
          <w:rFonts w:ascii="Myanmar Text" w:hAnsi="Myanmar Text" w:cs="Myanmar Text"/>
        </w:rPr>
        <w:t>ါ။</w:t>
      </w:r>
      <w:proofErr w:type="spellStart"/>
      <w:r>
        <w:rPr>
          <w:rFonts w:ascii="Myanmar Text" w:hAnsi="Myanmar Text" w:cs="Myanmar Text"/>
        </w:rPr>
        <w:t>ညာဘက်အပေ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ဆုံးမှာ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r w:rsidR="00FF542F">
        <w:rPr>
          <w:rFonts w:ascii="Myanmar Text" w:hAnsi="Myanmar Text" w:cs="Myanmar Text"/>
          <w:lang w:val="x-none"/>
        </w:rPr>
        <w:t>အ</w:t>
      </w:r>
      <w:r>
        <w:rPr>
          <w:rFonts w:ascii="Myanmar Text" w:hAnsi="Myanmar Text" w:cs="Myanmar Text"/>
        </w:rPr>
        <w:t>စက်၃</w:t>
      </w:r>
      <w:r>
        <w:t xml:space="preserve"> </w:t>
      </w:r>
      <w:proofErr w:type="spellStart"/>
      <w:r>
        <w:rPr>
          <w:rFonts w:ascii="Myanmar Text" w:hAnsi="Myanmar Text" w:cs="Myanmar Text"/>
        </w:rPr>
        <w:t>ခု</w:t>
      </w:r>
      <w:proofErr w:type="spellEnd"/>
      <w:r>
        <w:t xml:space="preserve"> (3 dots)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 w:rsidR="00FF542F">
        <w:t xml:space="preserve"> </w:t>
      </w:r>
      <w:proofErr w:type="spellStart"/>
      <w:r>
        <w:rPr>
          <w:rFonts w:ascii="Myanmar Text" w:hAnsi="Myanmar Text" w:cs="Myanmar Text"/>
        </w:rPr>
        <w:t>အထဲမှာ</w:t>
      </w:r>
      <w:proofErr w:type="spellEnd"/>
      <w:r>
        <w:t xml:space="preserve"> "Install app" (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) "Add to Home screen" </w:t>
      </w:r>
      <w:proofErr w:type="spellStart"/>
      <w:r>
        <w:rPr>
          <w:rFonts w:ascii="Myanmar Text" w:hAnsi="Myanmar Text" w:cs="Myanmar Text"/>
        </w:rPr>
        <w:t>ဆိုတာကို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ရှာပြီး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>
        <w:t>"Install" (</w:t>
      </w:r>
      <w:proofErr w:type="spell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) "Add"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ထပ်နှိပ်ပ</w:t>
      </w:r>
      <w:proofErr w:type="spellEnd"/>
      <w:r>
        <w:rPr>
          <w:rFonts w:ascii="Myanmar Text" w:hAnsi="Myanmar Text" w:cs="Myanmar Text"/>
        </w:rPr>
        <w:t>ါ</w:t>
      </w:r>
      <w:r w:rsidR="00FF542F">
        <w:rPr>
          <w:rFonts w:ascii="Myanmar Text" w:hAnsi="Myanmar Text" w:cs="Myanmar Text"/>
        </w:rPr>
        <w:t xml:space="preserve"> </w:t>
      </w:r>
      <w:r>
        <w:t xml:space="preserve">Phone screen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မှာ</w:t>
      </w:r>
      <w:proofErr w:type="spellEnd"/>
      <w:r>
        <w:t xml:space="preserve"> </w:t>
      </w:r>
      <w:r w:rsidR="00FF542F">
        <w:t xml:space="preserve">App icon </w:t>
      </w:r>
      <w:proofErr w:type="spellStart"/>
      <w:r w:rsidR="00FF542F">
        <w:rPr>
          <w:rFonts w:ascii="Myanmar Text" w:hAnsi="Myanmar Text" w:cs="Myanmar Text"/>
        </w:rPr>
        <w:t>လေး</w:t>
      </w:r>
      <w:proofErr w:type="spellEnd"/>
      <w:r w:rsidR="00FF542F">
        <w:t xml:space="preserve"> </w:t>
      </w:r>
      <w:proofErr w:type="spellStart"/>
      <w:r w:rsidR="00FF542F">
        <w:rPr>
          <w:rFonts w:ascii="Myanmar Text" w:hAnsi="Myanmar Text" w:cs="Myanmar Text"/>
        </w:rPr>
        <w:t>ပေ</w:t>
      </w:r>
      <w:proofErr w:type="spellEnd"/>
      <w:r w:rsidR="00FF542F">
        <w:rPr>
          <w:rFonts w:ascii="Myanmar Text" w:hAnsi="Myanmar Text" w:cs="Myanmar Text"/>
        </w:rPr>
        <w:t>ါ်</w:t>
      </w:r>
      <w:proofErr w:type="spellStart"/>
      <w:r w:rsidR="00FF542F">
        <w:rPr>
          <w:rFonts w:ascii="Myanmar Text" w:hAnsi="Myanmar Text" w:cs="Myanmar Text"/>
        </w:rPr>
        <w:t>လာ</w:t>
      </w:r>
      <w:r w:rsidR="00FF542F">
        <w:rPr>
          <w:rFonts w:ascii="Myanmar Text" w:hAnsi="Myanmar Text" w:cs="Myanmar Text"/>
          <w:lang w:val="x-none"/>
        </w:rPr>
        <w:t>ပြီး</w:t>
      </w:r>
      <w:proofErr w:type="spellEnd"/>
      <w:r w:rsidR="00FF542F">
        <w:rPr>
          <w:rFonts w:ascii="Myanmar Text" w:hAnsi="Myanmar Text" w:cs="Myanmar Text"/>
          <w:lang w:val="x-none"/>
        </w:rPr>
        <w:t xml:space="preserve"> </w:t>
      </w:r>
      <w:r w:rsidR="00FF542F">
        <w:rPr>
          <w:rFonts w:ascii="Myanmar Text" w:hAnsi="Myanmar Text" w:cs="Myanmar Text"/>
        </w:rPr>
        <w:t xml:space="preserve">App </w:t>
      </w:r>
      <w:proofErr w:type="spellStart"/>
      <w:r w:rsidR="00FF542F">
        <w:rPr>
          <w:rFonts w:ascii="Myanmar Text" w:hAnsi="Myanmar Text" w:cs="Myanmar Text"/>
          <w:lang w:val="x-none"/>
        </w:rPr>
        <w:t>အဖြစ</w:t>
      </w:r>
      <w:proofErr w:type="spellEnd"/>
      <w:r w:rsidR="00FF542F">
        <w:rPr>
          <w:rFonts w:ascii="Myanmar Text" w:hAnsi="Myanmar Text" w:cs="Myanmar Text"/>
          <w:lang w:val="x-none"/>
        </w:rPr>
        <w:t xml:space="preserve">် </w:t>
      </w:r>
      <w:proofErr w:type="spellStart"/>
      <w:r w:rsidR="00FF542F">
        <w:rPr>
          <w:rFonts w:ascii="Myanmar Text" w:hAnsi="Myanmar Text" w:cs="Myanmar Text"/>
          <w:lang w:val="x-none"/>
        </w:rPr>
        <w:t>အသုံးပြုနိုင်ပါပြီ</w:t>
      </w:r>
      <w:proofErr w:type="spellEnd"/>
      <w:r w:rsidR="00FF542F">
        <w:rPr>
          <w:rFonts w:ascii="Myanmar Text" w:hAnsi="Myanmar Text" w:cs="Myanmar Text"/>
          <w:lang w:val="x-none"/>
        </w:rPr>
        <w:t>။</w:t>
      </w:r>
    </w:p>
    <w:p w14:paraId="05D799C8" w14:textId="77777777" w:rsidR="00493892" w:rsidRPr="00FF542F" w:rsidRDefault="00493892" w:rsidP="00493892">
      <w:pPr>
        <w:rPr>
          <w:b/>
          <w:bCs/>
        </w:rPr>
      </w:pPr>
      <w:r w:rsidRPr="00FF542F">
        <w:rPr>
          <w:rFonts w:ascii="Myanmar Text" w:hAnsi="Myanmar Text" w:cs="Myanmar Text"/>
          <w:b/>
          <w:bCs/>
        </w:rPr>
        <w:t>၂။</w:t>
      </w:r>
      <w:r w:rsidRPr="00FF542F">
        <w:rPr>
          <w:b/>
          <w:bCs/>
        </w:rPr>
        <w:t xml:space="preserve"> iPhone </w:t>
      </w:r>
      <w:proofErr w:type="spellStart"/>
      <w:r w:rsidRPr="00FF542F">
        <w:rPr>
          <w:rFonts w:ascii="Myanmar Text" w:hAnsi="Myanmar Text" w:cs="Myanmar Text"/>
          <w:b/>
          <w:bCs/>
        </w:rPr>
        <w:t>များအတွက</w:t>
      </w:r>
      <w:proofErr w:type="spellEnd"/>
      <w:r w:rsidRPr="00FF542F">
        <w:rPr>
          <w:rFonts w:ascii="Myanmar Text" w:hAnsi="Myanmar Text" w:cs="Myanmar Text"/>
          <w:b/>
          <w:bCs/>
        </w:rPr>
        <w:t>်</w:t>
      </w:r>
    </w:p>
    <w:p w14:paraId="26DBF432" w14:textId="2085E561" w:rsidR="00493892" w:rsidRPr="00FF542F" w:rsidRDefault="00493892" w:rsidP="00493892">
      <w:r>
        <w:t xml:space="preserve">Phone </w:t>
      </w:r>
      <w:proofErr w:type="spellStart"/>
      <w:r>
        <w:rPr>
          <w:rFonts w:ascii="Myanmar Text" w:hAnsi="Myanmar Text" w:cs="Myanmar Text"/>
        </w:rPr>
        <w:t>ထဲက</w:t>
      </w:r>
      <w:proofErr w:type="spellEnd"/>
      <w:r>
        <w:t xml:space="preserve"> Safari app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ဖွင</w:t>
      </w:r>
      <w:proofErr w:type="spellEnd"/>
      <w:r>
        <w:rPr>
          <w:rFonts w:ascii="Myanmar Text" w:hAnsi="Myanmar Text" w:cs="Myanmar Text"/>
        </w:rPr>
        <w:t>့်ပါ။</w:t>
      </w:r>
      <w:r w:rsidR="00FF542F">
        <w:t xml:space="preserve"> </w:t>
      </w:r>
      <w:r>
        <w:t xml:space="preserve">Website link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သွားပ</w:t>
      </w:r>
      <w:proofErr w:type="spellEnd"/>
      <w:r>
        <w:rPr>
          <w:rFonts w:ascii="Myanmar Text" w:hAnsi="Myanmar Text" w:cs="Myanmar Text"/>
        </w:rPr>
        <w:t>ါ။</w:t>
      </w:r>
      <w:proofErr w:type="spellStart"/>
      <w:r>
        <w:rPr>
          <w:rFonts w:ascii="Myanmar Text" w:hAnsi="Myanmar Text" w:cs="Myanmar Text"/>
        </w:rPr>
        <w:t>အောက်ခြေအလယ်မှာ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Share button (</w:t>
      </w:r>
      <w:proofErr w:type="spellStart"/>
      <w:r>
        <w:rPr>
          <w:rFonts w:ascii="Myanmar Text" w:hAnsi="Myanmar Text" w:cs="Myanmar Text"/>
        </w:rPr>
        <w:t>အပေ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r>
        <w:rPr>
          <w:rFonts w:ascii="Myanmar Text" w:hAnsi="Myanmar Text" w:cs="Myanmar Text"/>
        </w:rPr>
        <w:t>မြှ</w:t>
      </w:r>
      <w:proofErr w:type="spellStart"/>
      <w:r>
        <w:rPr>
          <w:rFonts w:ascii="Myanmar Text" w:hAnsi="Myanmar Text" w:cs="Myanmar Text"/>
        </w:rPr>
        <w:t>ားထောင်နေတဲ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စတုဂံ</w:t>
      </w:r>
      <w:proofErr w:type="spellEnd"/>
      <w:r>
        <w:t xml:space="preserve">)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 w:rsidR="00FF542F">
        <w:t xml:space="preserve"> </w:t>
      </w:r>
      <w:r>
        <w:t xml:space="preserve">"Add to Home Screen"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ရှာပြီး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proofErr w:type="spellStart"/>
      <w:r>
        <w:rPr>
          <w:rFonts w:ascii="Myanmar Text" w:hAnsi="Myanmar Text" w:cs="Myanmar Text"/>
        </w:rPr>
        <w:t>ညာဘက်အပေ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ဆုံးမှာ</w:t>
      </w:r>
      <w:proofErr w:type="spellEnd"/>
      <w:r>
        <w:t xml:space="preserve"> "Add"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 w:rsidR="00FF542F">
        <w:t xml:space="preserve"> </w:t>
      </w:r>
      <w:r>
        <w:t xml:space="preserve">iPhone screen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မှာ</w:t>
      </w:r>
      <w:proofErr w:type="spellEnd"/>
      <w:r>
        <w:t xml:space="preserve"> App icon </w:t>
      </w:r>
      <w:proofErr w:type="spellStart"/>
      <w:r>
        <w:rPr>
          <w:rFonts w:ascii="Myanmar Text" w:hAnsi="Myanmar Text" w:cs="Myanmar Text"/>
        </w:rPr>
        <w:t>လေး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လာ</w:t>
      </w:r>
      <w:r w:rsidR="00FF542F">
        <w:rPr>
          <w:rFonts w:ascii="Myanmar Text" w:hAnsi="Myanmar Text" w:cs="Myanmar Text"/>
          <w:lang w:val="x-none"/>
        </w:rPr>
        <w:t>ပြီး</w:t>
      </w:r>
      <w:proofErr w:type="spellEnd"/>
      <w:r w:rsidR="00FF542F">
        <w:rPr>
          <w:rFonts w:ascii="Myanmar Text" w:hAnsi="Myanmar Text" w:cs="Myanmar Text"/>
          <w:lang w:val="x-none"/>
        </w:rPr>
        <w:t xml:space="preserve"> </w:t>
      </w:r>
      <w:r w:rsidR="00FF542F">
        <w:rPr>
          <w:rFonts w:ascii="Myanmar Text" w:hAnsi="Myanmar Text" w:cs="Myanmar Text"/>
        </w:rPr>
        <w:t xml:space="preserve">App </w:t>
      </w:r>
      <w:proofErr w:type="spellStart"/>
      <w:r w:rsidR="00FF542F">
        <w:rPr>
          <w:rFonts w:ascii="Myanmar Text" w:hAnsi="Myanmar Text" w:cs="Myanmar Text"/>
          <w:lang w:val="x-none"/>
        </w:rPr>
        <w:t>အဖြစ</w:t>
      </w:r>
      <w:proofErr w:type="spellEnd"/>
      <w:r w:rsidR="00FF542F">
        <w:rPr>
          <w:rFonts w:ascii="Myanmar Text" w:hAnsi="Myanmar Text" w:cs="Myanmar Text"/>
          <w:lang w:val="x-none"/>
        </w:rPr>
        <w:t xml:space="preserve">် </w:t>
      </w:r>
      <w:proofErr w:type="spellStart"/>
      <w:r w:rsidR="00FF542F">
        <w:rPr>
          <w:rFonts w:ascii="Myanmar Text" w:hAnsi="Myanmar Text" w:cs="Myanmar Text"/>
          <w:lang w:val="x-none"/>
        </w:rPr>
        <w:t>အသုံးပြုနိုင်ပါပြီ</w:t>
      </w:r>
      <w:proofErr w:type="spellEnd"/>
      <w:r w:rsidR="00FF542F">
        <w:rPr>
          <w:rFonts w:ascii="Myanmar Text" w:hAnsi="Myanmar Text" w:cs="Myanmar Text"/>
          <w:lang w:val="x-none"/>
        </w:rPr>
        <w:t>။</w:t>
      </w:r>
    </w:p>
    <w:p w14:paraId="5F33E5AC" w14:textId="429B5CB0" w:rsidR="00493892" w:rsidRPr="00BD6475" w:rsidRDefault="00493892" w:rsidP="00493892">
      <w:pPr>
        <w:rPr>
          <w:b/>
          <w:bCs/>
        </w:rPr>
      </w:pPr>
      <w:r w:rsidRPr="00BD6475">
        <w:rPr>
          <w:rFonts w:ascii="Myanmar Text" w:hAnsi="Myanmar Text" w:cs="Myanmar Text"/>
          <w:b/>
          <w:bCs/>
        </w:rPr>
        <w:lastRenderedPageBreak/>
        <w:t>၃။</w:t>
      </w:r>
      <w:r w:rsidRPr="00BD6475">
        <w:rPr>
          <w:b/>
          <w:bCs/>
        </w:rPr>
        <w:t xml:space="preserve"> Computer / Laptop </w:t>
      </w:r>
      <w:proofErr w:type="spellStart"/>
      <w:r w:rsidRPr="00BD6475">
        <w:rPr>
          <w:rFonts w:ascii="Myanmar Text" w:hAnsi="Myanmar Text" w:cs="Myanmar Text"/>
          <w:b/>
          <w:bCs/>
        </w:rPr>
        <w:t>များအတွက</w:t>
      </w:r>
      <w:proofErr w:type="spellEnd"/>
      <w:r w:rsidRPr="00BD6475">
        <w:rPr>
          <w:rFonts w:ascii="Myanmar Text" w:hAnsi="Myanmar Text" w:cs="Myanmar Text"/>
          <w:b/>
          <w:bCs/>
        </w:rPr>
        <w:t>်</w:t>
      </w:r>
    </w:p>
    <w:p w14:paraId="5DA49AE5" w14:textId="7EC6B711" w:rsidR="0021542F" w:rsidRDefault="00493892" w:rsidP="00493892">
      <w:r>
        <w:t xml:space="preserve">Computer </w:t>
      </w:r>
      <w:proofErr w:type="spellStart"/>
      <w:r>
        <w:rPr>
          <w:rFonts w:ascii="Myanmar Text" w:hAnsi="Myanmar Text" w:cs="Myanmar Text"/>
        </w:rPr>
        <w:t>မှာ</w:t>
      </w:r>
      <w:proofErr w:type="spellEnd"/>
      <w:r>
        <w:t xml:space="preserve"> Chrome (</w:t>
      </w:r>
      <w:proofErr w:type="spellStart"/>
      <w:proofErr w:type="gramStart"/>
      <w:r>
        <w:rPr>
          <w:rFonts w:ascii="Myanmar Text" w:hAnsi="Myanmar Text" w:cs="Myanmar Text"/>
        </w:rPr>
        <w:t>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) </w:t>
      </w:r>
      <w:r w:rsidR="00BD6475">
        <w:t xml:space="preserve"> </w:t>
      </w:r>
      <w:proofErr w:type="spellStart"/>
      <w:r w:rsidR="00BD6475">
        <w:rPr>
          <w:rFonts w:ascii="Myanmar Text" w:hAnsi="Myanmar Text" w:cs="Myanmar Text"/>
          <w:lang w:val="x-none"/>
        </w:rPr>
        <w:t>အခြား</w:t>
      </w:r>
      <w:proofErr w:type="spellEnd"/>
      <w:proofErr w:type="gramEnd"/>
      <w:r>
        <w:t xml:space="preserve"> browser</w:t>
      </w:r>
      <w:r w:rsidR="00BD6475">
        <w:t xml:space="preserve"> </w:t>
      </w:r>
      <w:proofErr w:type="spellStart"/>
      <w:r w:rsidR="00BD6475">
        <w:rPr>
          <w:rFonts w:ascii="Myanmar Text" w:hAnsi="Myanmar Text" w:cs="Myanmar Text"/>
          <w:lang w:val="x-none"/>
        </w:rPr>
        <w:t>တစ်ခုခု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ဖွင</w:t>
      </w:r>
      <w:proofErr w:type="spellEnd"/>
      <w:r>
        <w:rPr>
          <w:rFonts w:ascii="Myanmar Text" w:hAnsi="Myanmar Text" w:cs="Myanmar Text"/>
        </w:rPr>
        <w:t>့်ပါ။</w:t>
      </w:r>
      <w:r w:rsidR="00BD6475">
        <w:t xml:space="preserve"> </w:t>
      </w:r>
      <w:r>
        <w:t xml:space="preserve">Website link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သွားပ</w:t>
      </w:r>
      <w:proofErr w:type="spellEnd"/>
      <w:r>
        <w:rPr>
          <w:rFonts w:ascii="Myanmar Text" w:hAnsi="Myanmar Text" w:cs="Myanmar Text"/>
        </w:rPr>
        <w:t>ါ။</w:t>
      </w:r>
      <w:r>
        <w:t xml:space="preserve">Website link </w:t>
      </w:r>
      <w:proofErr w:type="spellStart"/>
      <w:r>
        <w:rPr>
          <w:rFonts w:ascii="Myanmar Text" w:hAnsi="Myanmar Text" w:cs="Myanmar Text"/>
        </w:rPr>
        <w:t>ရိုက်တဲ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နေရာ</w:t>
      </w:r>
      <w:proofErr w:type="spellEnd"/>
      <w:r>
        <w:t xml:space="preserve"> (address bar) </w:t>
      </w:r>
      <w:proofErr w:type="spellStart"/>
      <w:r>
        <w:rPr>
          <w:rFonts w:ascii="Myanmar Text" w:hAnsi="Myanmar Text" w:cs="Myanmar Text"/>
        </w:rPr>
        <w:t>ညာဘက်မှာ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ရှိတဲ</w:t>
      </w:r>
      <w:proofErr w:type="spellEnd"/>
      <w:r>
        <w:rPr>
          <w:rFonts w:ascii="Myanmar Text" w:hAnsi="Myanmar Text" w:cs="Myanmar Text"/>
        </w:rPr>
        <w:t>့</w:t>
      </w:r>
      <w:r>
        <w:t xml:space="preserve"> Install icon (</w:t>
      </w:r>
      <w:proofErr w:type="spellStart"/>
      <w:r>
        <w:rPr>
          <w:rFonts w:ascii="Myanmar Text" w:hAnsi="Myanmar Text" w:cs="Myanmar Text"/>
        </w:rPr>
        <w:t>ကွန်ပျူတာပုံလေးနဲ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r>
        <w:rPr>
          <w:rFonts w:ascii="Myanmar Text" w:hAnsi="Myanmar Text" w:cs="Myanmar Text"/>
        </w:rPr>
        <w:t>မြှ</w:t>
      </w:r>
      <w:proofErr w:type="spellStart"/>
      <w:r>
        <w:rPr>
          <w:rFonts w:ascii="Myanmar Text" w:hAnsi="Myanmar Text" w:cs="Myanmar Text"/>
        </w:rPr>
        <w:t>ားထောင်နေတာ</w:t>
      </w:r>
      <w:proofErr w:type="spellEnd"/>
      <w:r>
        <w:t xml:space="preserve">)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ရှာပြီး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 w:rsidR="00BD6475">
        <w:t xml:space="preserve"> </w:t>
      </w:r>
      <w:r>
        <w:t xml:space="preserve">"Install"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နှိပ်ပ</w:t>
      </w:r>
      <w:proofErr w:type="spellEnd"/>
      <w:r>
        <w:rPr>
          <w:rFonts w:ascii="Myanmar Text" w:hAnsi="Myanmar Text" w:cs="Myanmar Text"/>
        </w:rPr>
        <w:t>ါ။</w:t>
      </w:r>
      <w:r w:rsidR="00BD6475">
        <w:t xml:space="preserve"> </w:t>
      </w:r>
      <w:r>
        <w:t xml:space="preserve">Computer screen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မှာ</w:t>
      </w:r>
      <w:proofErr w:type="spellEnd"/>
      <w:r>
        <w:t xml:space="preserve"> App icon </w:t>
      </w:r>
      <w:proofErr w:type="spellStart"/>
      <w:r>
        <w:rPr>
          <w:rFonts w:ascii="Myanmar Text" w:hAnsi="Myanmar Text" w:cs="Myanmar Text"/>
        </w:rPr>
        <w:t>လေး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လာပြီး</w:t>
      </w:r>
      <w:proofErr w:type="spellEnd"/>
      <w:r>
        <w:t xml:space="preserve"> </w:t>
      </w:r>
      <w:r w:rsidR="00BD6475">
        <w:rPr>
          <w:rFonts w:ascii="Myanmar Text" w:hAnsi="Myanmar Text" w:cs="Myanmar Text"/>
        </w:rPr>
        <w:t xml:space="preserve">App </w:t>
      </w:r>
      <w:proofErr w:type="spellStart"/>
      <w:r w:rsidR="00BD6475">
        <w:rPr>
          <w:rFonts w:ascii="Myanmar Text" w:hAnsi="Myanmar Text" w:cs="Myanmar Text"/>
          <w:lang w:val="x-none"/>
        </w:rPr>
        <w:t>အဖြစ</w:t>
      </w:r>
      <w:proofErr w:type="spellEnd"/>
      <w:r w:rsidR="00BD6475">
        <w:rPr>
          <w:rFonts w:ascii="Myanmar Text" w:hAnsi="Myanmar Text" w:cs="Myanmar Text"/>
          <w:lang w:val="x-none"/>
        </w:rPr>
        <w:t xml:space="preserve">် </w:t>
      </w:r>
      <w:proofErr w:type="spellStart"/>
      <w:r w:rsidR="00BD6475">
        <w:rPr>
          <w:rFonts w:ascii="Myanmar Text" w:hAnsi="Myanmar Text" w:cs="Myanmar Text"/>
          <w:lang w:val="x-none"/>
        </w:rPr>
        <w:t>အသုံးပြုနိုင်ပါပြီ</w:t>
      </w:r>
      <w:proofErr w:type="spellEnd"/>
      <w:r w:rsidR="00BD6475">
        <w:rPr>
          <w:rFonts w:ascii="Myanmar Text" w:hAnsi="Myanmar Text" w:cs="Myanmar Text"/>
          <w:lang w:val="x-none"/>
        </w:rPr>
        <w:t>။</w:t>
      </w:r>
    </w:p>
    <w:p w14:paraId="720AD954" w14:textId="286A1444" w:rsidR="0021542F" w:rsidRDefault="00BD6475">
      <w:r>
        <w:rPr>
          <w:noProof/>
        </w:rPr>
        <w:drawing>
          <wp:anchor distT="0" distB="0" distL="114300" distR="114300" simplePos="0" relativeHeight="251664384" behindDoc="0" locked="0" layoutInCell="1" allowOverlap="1" wp14:anchorId="51D69D1F" wp14:editId="1B5E1B73">
            <wp:simplePos x="0" y="0"/>
            <wp:positionH relativeFrom="column">
              <wp:posOffset>14841</wp:posOffset>
            </wp:positionH>
            <wp:positionV relativeFrom="paragraph">
              <wp:posOffset>81339</wp:posOffset>
            </wp:positionV>
            <wp:extent cx="5401310" cy="2529205"/>
            <wp:effectExtent l="0" t="0" r="0" b="0"/>
            <wp:wrapSquare wrapText="bothSides"/>
            <wp:docPr id="135023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926" name="Picture 1350239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59EC0" w14:textId="3210BD5F" w:rsidR="0021542F" w:rsidRDefault="0021542F"/>
    <w:p w14:paraId="06EBB582" w14:textId="12E52069" w:rsidR="0021542F" w:rsidRDefault="0021542F"/>
    <w:p w14:paraId="3AE8C35E" w14:textId="77777777" w:rsidR="0021542F" w:rsidRDefault="0021542F"/>
    <w:p w14:paraId="05AFB1CE" w14:textId="77777777" w:rsidR="0021542F" w:rsidRDefault="0021542F"/>
    <w:p w14:paraId="2F7F577C" w14:textId="77777777" w:rsidR="0021542F" w:rsidRDefault="0021542F"/>
    <w:p w14:paraId="0E7AE81D" w14:textId="77777777" w:rsidR="0021542F" w:rsidRDefault="0021542F"/>
    <w:p w14:paraId="2B75ACC6" w14:textId="77777777" w:rsidR="0021542F" w:rsidRDefault="0021542F"/>
    <w:p w14:paraId="31B3EDE8" w14:textId="77777777" w:rsidR="0021542F" w:rsidRDefault="0021542F"/>
    <w:p w14:paraId="5E4DF31D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လူနာခရီးစဉ် အကျဉ်းချုပ်</w:t>
      </w:r>
    </w:p>
    <w:p w14:paraId="6F74935F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လူနာတစ်ဦးအတွက် အကြံပြုလုပ်ငန်းအစဉ်မှာ အောက်ပါအတိုင်း ဖြစ်ပါသည် — ရှိပြီးသားလူနာကို ရှာပါ၊ မရှိသေးပါက မှတ်ပုံတင်ပါ၊ Patient Care Hub မှ သက်ဆိုင်ရာ module ကိုရွေးပါ။</w:t>
      </w:r>
    </w:p>
    <w:p w14:paraId="66469CA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Home → Select Patient for Care ဖြင့် လူနာရှာပါ (မှတ်ပုံတင်မီ အမြဲရှာပါ)။</w:t>
      </w:r>
    </w:p>
    <w:p w14:paraId="3DF54162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မိခင်လူနာ — ANC → LCG → မွေးကင်းစ → PNC အစဉ်လိုက် မှတ်တမ်းတင်ပါ။</w:t>
      </w:r>
    </w:p>
    <w:p w14:paraId="04DA30B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ကလေးလူနာ — Immunization နှင့် newborn follow-up မှတ်တမ်းများ သိမ်းပါ။</w:t>
      </w:r>
    </w:p>
    <w:p w14:paraId="418B5D0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လိုအပ်ပါက Transfer ဖြင့် အတွင်းပိုင်း သို့မဟုတ် ပြင်ပ facility သို့ လွှဲပြောင်းပါ။</w:t>
      </w:r>
    </w:p>
    <w:p w14:paraId="1A7BD39F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နေ့အဆုံးတွင် Sync လုပ်ပြီး မှတ်တမ်းများ cloud သို့ရောက်ကြောင်း စစ်ပါ။</w:t>
      </w:r>
    </w:p>
    <w:p w14:paraId="77CC04F2" w14:textId="77777777" w:rsidR="00245D96" w:rsidRDefault="00245D96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733E2A95" w14:textId="77777777" w:rsidR="00245D96" w:rsidRDefault="00245D96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67D9DF02" w14:textId="77777777" w:rsidR="00245D96" w:rsidRDefault="00245D96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280C882B" w14:textId="77777777" w:rsidR="00245D96" w:rsidRDefault="00245D96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74D591D3" w14:textId="77777777" w:rsidR="00245D96" w:rsidRDefault="00245D96">
      <w:pPr>
        <w:spacing w:after="120"/>
        <w:rPr>
          <w:rFonts w:ascii="Myanmar Text" w:eastAsia="Myanmar Text" w:hAnsi="Myanmar Text"/>
          <w:color w:val="64748B"/>
          <w:sz w:val="20"/>
        </w:rPr>
      </w:pPr>
    </w:p>
    <w:p w14:paraId="1B722F97" w14:textId="3B67F617" w:rsidR="00D23BDA" w:rsidRDefault="00F746A9">
      <w:pPr>
        <w:spacing w:after="120"/>
      </w:pPr>
      <w:r w:rsidRPr="00F746A9">
        <w:rPr>
          <w:rFonts w:ascii="Myanmar Text" w:eastAsia="Myanmar Text" w:hAnsi="Myanmar Text"/>
        </w:rPr>
        <w:drawing>
          <wp:anchor distT="0" distB="0" distL="114300" distR="114300" simplePos="0" relativeHeight="251665408" behindDoc="0" locked="0" layoutInCell="1" allowOverlap="1" wp14:anchorId="6F7F3437" wp14:editId="266FA345">
            <wp:simplePos x="0" y="0"/>
            <wp:positionH relativeFrom="column">
              <wp:posOffset>3725486</wp:posOffset>
            </wp:positionH>
            <wp:positionV relativeFrom="paragraph">
              <wp:posOffset>127000</wp:posOffset>
            </wp:positionV>
            <wp:extent cx="2083435" cy="3898265"/>
            <wp:effectExtent l="0" t="0" r="0" b="635"/>
            <wp:wrapSquare wrapText="bothSides"/>
            <wp:docPr id="5664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4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rFonts w:ascii="Myanmar Text" w:eastAsia="Myanmar Text" w:hAnsi="Myanmar Text"/>
          <w:color w:val="64748B"/>
          <w:sz w:val="20"/>
        </w:rPr>
        <w:t>အခန်း</w:t>
      </w:r>
      <w:proofErr w:type="spellEnd"/>
      <w:r w:rsidR="00000000">
        <w:rPr>
          <w:rFonts w:ascii="Myanmar Text" w:eastAsia="Myanmar Text" w:hAnsi="Myanmar Text"/>
          <w:color w:val="64748B"/>
          <w:sz w:val="20"/>
        </w:rPr>
        <w:t xml:space="preserve"> 2</w:t>
      </w:r>
    </w:p>
    <w:p w14:paraId="68B19EFB" w14:textId="7D9BF0AF" w:rsidR="00D23BDA" w:rsidRPr="0059624E" w:rsidRDefault="00F746A9" w:rsidP="0059624E">
      <w:pPr>
        <w:spacing w:before="360"/>
        <w:ind w:right="4320"/>
        <w:rPr>
          <w:rFonts w:ascii="Myanmar Text" w:eastAsia="Myanmar Text" w:hAnsi="Myanmar Text"/>
          <w:b/>
          <w:color w:val="1E40AF"/>
          <w:sz w:val="30"/>
          <w:lang w:val="x-none"/>
        </w:rPr>
      </w:pPr>
      <w:r>
        <w:rPr>
          <w:rFonts w:ascii="Myanmar Text" w:eastAsia="Myanmar Text" w:hAnsi="Myanmar Text"/>
          <w:b/>
          <w:noProof/>
          <w:color w:val="1E40AF"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B2015A" wp14:editId="5081594B">
                <wp:simplePos x="0" y="0"/>
                <wp:positionH relativeFrom="column">
                  <wp:posOffset>4087155</wp:posOffset>
                </wp:positionH>
                <wp:positionV relativeFrom="paragraph">
                  <wp:posOffset>2777697</wp:posOffset>
                </wp:positionV>
                <wp:extent cx="255182" cy="255181"/>
                <wp:effectExtent l="38100" t="25400" r="37465" b="75565"/>
                <wp:wrapNone/>
                <wp:docPr id="17306871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182" cy="2551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EDA0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21.8pt;margin-top:218.7pt;width:20.1pt;height:20.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&#13;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000000" w:rsidRPr="0059624E">
        <w:rPr>
          <w:rFonts w:ascii="Myanmar Text" w:eastAsia="Myanmar Text" w:hAnsi="Myanmar Text"/>
          <w:b/>
          <w:color w:val="1E40AF"/>
          <w:sz w:val="30"/>
        </w:rPr>
        <w:t>အကောင</w:t>
      </w:r>
      <w:proofErr w:type="spellEnd"/>
      <w:r w:rsidR="00000000" w:rsidRPr="0059624E">
        <w:rPr>
          <w:rFonts w:ascii="Myanmar Text" w:eastAsia="Myanmar Text" w:hAnsi="Myanmar Text"/>
          <w:b/>
          <w:color w:val="1E40AF"/>
          <w:sz w:val="30"/>
        </w:rPr>
        <w:t>့်</w:t>
      </w:r>
      <w:proofErr w:type="spellStart"/>
      <w:r w:rsidR="00000000" w:rsidRPr="0059624E">
        <w:rPr>
          <w:rFonts w:ascii="Myanmar Text" w:eastAsia="Myanmar Text" w:hAnsi="Myanmar Text"/>
          <w:b/>
          <w:color w:val="1E40AF"/>
          <w:sz w:val="30"/>
        </w:rPr>
        <w:t>ဖွင</w:t>
      </w:r>
      <w:proofErr w:type="spellEnd"/>
      <w:r w:rsidR="00000000" w:rsidRPr="0059624E">
        <w:rPr>
          <w:rFonts w:ascii="Myanmar Text" w:eastAsia="Myanmar Text" w:hAnsi="Myanmar Text"/>
          <w:b/>
          <w:color w:val="1E40AF"/>
          <w:sz w:val="30"/>
        </w:rPr>
        <w:t>့်</w:t>
      </w:r>
      <w:proofErr w:type="spellStart"/>
      <w:r w:rsidR="00000000" w:rsidRPr="0059624E">
        <w:rPr>
          <w:rFonts w:ascii="Myanmar Text" w:eastAsia="Myanmar Text" w:hAnsi="Myanmar Text"/>
          <w:b/>
          <w:color w:val="1E40AF"/>
          <w:sz w:val="30"/>
        </w:rPr>
        <w:t>ခြင်း</w:t>
      </w:r>
      <w:proofErr w:type="spellEnd"/>
      <w:r w:rsidR="003614C8" w:rsidRPr="0059624E">
        <w:rPr>
          <w:rFonts w:ascii="Myanmar Text" w:eastAsia="Myanmar Text" w:hAnsi="Myanmar Text"/>
          <w:b/>
          <w:color w:val="1E40AF"/>
          <w:sz w:val="30"/>
        </w:rPr>
        <w:br/>
      </w:r>
      <w:r w:rsidR="00000000" w:rsidRPr="0059624E">
        <w:rPr>
          <w:rFonts w:ascii="Myanmar Text" w:eastAsia="Myanmar Text" w:hAnsi="Myanmar Text"/>
          <w:lang w:val="x-none"/>
        </w:rPr>
        <w:t>L</w:t>
      </w:r>
      <w:r w:rsidR="00000000" w:rsidRPr="0059624E">
        <w:rPr>
          <w:rFonts w:ascii="Myanmar Text" w:eastAsia="Myanmar Text" w:hAnsi="Myanmar Text"/>
        </w:rPr>
        <w:t xml:space="preserve">ogin </w:t>
      </w:r>
      <w:proofErr w:type="spellStart"/>
      <w:r w:rsidR="00000000" w:rsidRPr="0059624E">
        <w:rPr>
          <w:rFonts w:ascii="Myanmar Text" w:eastAsia="Myanmar Text" w:hAnsi="Myanmar Text"/>
        </w:rPr>
        <w:t>စာမျက်နှာတွင</w:t>
      </w:r>
      <w:proofErr w:type="spellEnd"/>
      <w:r w:rsidR="00000000" w:rsidRPr="0059624E">
        <w:rPr>
          <w:rFonts w:ascii="Myanmar Text" w:eastAsia="Myanmar Text" w:hAnsi="Myanmar Text"/>
        </w:rPr>
        <w:t>် Create</w:t>
      </w:r>
      <w:r>
        <w:rPr>
          <w:rFonts w:ascii="Myanmar Text" w:eastAsia="Myanmar Text" w:hAnsi="Myanmar Text"/>
        </w:rPr>
        <w:t xml:space="preserve"> New</w:t>
      </w:r>
      <w:r w:rsidR="00000000" w:rsidRPr="0059624E">
        <w:rPr>
          <w:rFonts w:ascii="Myanmar Text" w:eastAsia="Myanmar Text" w:hAnsi="Myanmar Text"/>
          <w:lang w:val="x-none"/>
        </w:rPr>
        <w:t xml:space="preserve"> </w:t>
      </w:r>
      <w:proofErr w:type="gramStart"/>
      <w:r w:rsidR="00000000" w:rsidRPr="0059624E">
        <w:rPr>
          <w:rFonts w:ascii="Myanmar Text" w:eastAsia="Myanmar Text" w:hAnsi="Myanmar Text"/>
        </w:rPr>
        <w:t xml:space="preserve">Account </w:t>
      </w:r>
      <w:r w:rsidRPr="00F746A9">
        <w:rPr>
          <w:rFonts w:ascii="Myanmar Text" w:eastAsia="Myanmar Text" w:hAnsi="Myanmar Text"/>
        </w:rPr>
        <w:t xml:space="preserve"> </w:t>
      </w:r>
      <w:proofErr w:type="spellStart"/>
      <w:r w:rsidR="00000000" w:rsidRPr="0059624E">
        <w:rPr>
          <w:rFonts w:ascii="Myanmar Text" w:eastAsia="Myanmar Text" w:hAnsi="Myanmar Text"/>
        </w:rPr>
        <w:t>ကိုနှိပ်ပ</w:t>
      </w:r>
      <w:proofErr w:type="spellEnd"/>
      <w:r w:rsidR="00000000" w:rsidRPr="0059624E">
        <w:rPr>
          <w:rFonts w:ascii="Myanmar Text" w:eastAsia="Myanmar Text" w:hAnsi="Myanmar Text"/>
        </w:rPr>
        <w:t>ါ</w:t>
      </w:r>
      <w:proofErr w:type="gramEnd"/>
      <w:r w:rsidR="00000000" w:rsidRPr="0059624E">
        <w:rPr>
          <w:rFonts w:ascii="Myanmar Text" w:eastAsia="Myanmar Text" w:hAnsi="Myanmar Text"/>
        </w:rPr>
        <w:t>။</w:t>
      </w:r>
      <w:r w:rsidR="0059624E" w:rsidRPr="0059624E">
        <w:rPr>
          <w:rFonts w:ascii="Myanmar Text" w:eastAsia="Myanmar Text" w:hAnsi="Myanmar Text"/>
        </w:rPr>
        <w:br/>
      </w:r>
      <w:proofErr w:type="spellStart"/>
      <w:r w:rsidR="00000000" w:rsidRPr="0059624E">
        <w:rPr>
          <w:rFonts w:ascii="Myanmar Text" w:eastAsia="Myanmar Text" w:hAnsi="Myanmar Text"/>
        </w:rPr>
        <w:t>အမည</w:t>
      </w:r>
      <w:proofErr w:type="spellEnd"/>
      <w:r w:rsidR="00000000" w:rsidRPr="0059624E">
        <w:rPr>
          <w:rFonts w:ascii="Myanmar Text" w:eastAsia="Myanmar Text" w:hAnsi="Myanmar Text"/>
        </w:rPr>
        <w:t xml:space="preserve">်၊ Email၊ </w:t>
      </w:r>
      <w:proofErr w:type="spellStart"/>
      <w:r w:rsidR="00000000" w:rsidRPr="0059624E">
        <w:rPr>
          <w:rFonts w:ascii="Myanmar Text" w:eastAsia="Myanmar Text" w:hAnsi="Myanmar Text"/>
        </w:rPr>
        <w:t>ဖုန်းနံပါတ</w:t>
      </w:r>
      <w:proofErr w:type="spellEnd"/>
      <w:r w:rsidR="00000000" w:rsidRPr="0059624E">
        <w:rPr>
          <w:rFonts w:ascii="Myanmar Text" w:eastAsia="Myanmar Text" w:hAnsi="Myanmar Text"/>
        </w:rPr>
        <w:t xml:space="preserve">်၊ Role၊ Region၊ Township၊ Facility </w:t>
      </w:r>
      <w:proofErr w:type="spellStart"/>
      <w:r w:rsidR="00000000" w:rsidRPr="0059624E">
        <w:rPr>
          <w:rFonts w:ascii="Myanmar Text" w:eastAsia="Myanmar Text" w:hAnsi="Myanmar Text"/>
        </w:rPr>
        <w:t>ကို</w:t>
      </w:r>
      <w:proofErr w:type="spellEnd"/>
      <w:r w:rsidR="00000000" w:rsidRPr="0059624E">
        <w:rPr>
          <w:rFonts w:ascii="Myanmar Text" w:eastAsia="Myanmar Text" w:hAnsi="Myanmar Text"/>
        </w:rPr>
        <w:t xml:space="preserve"> </w:t>
      </w:r>
      <w:proofErr w:type="spellStart"/>
      <w:r w:rsidR="00000000" w:rsidRPr="0059624E">
        <w:rPr>
          <w:rFonts w:ascii="Myanmar Text" w:eastAsia="Myanmar Text" w:hAnsi="Myanmar Text"/>
        </w:rPr>
        <w:t>ဖြည</w:t>
      </w:r>
      <w:proofErr w:type="spellEnd"/>
      <w:r w:rsidR="00000000" w:rsidRPr="0059624E">
        <w:rPr>
          <w:rFonts w:ascii="Myanmar Text" w:eastAsia="Myanmar Text" w:hAnsi="Myanmar Text"/>
        </w:rPr>
        <w:t>့်ပါ။</w:t>
      </w:r>
      <w:r w:rsidR="00000000">
        <w:rPr>
          <w:rFonts w:ascii="Myanmar Text" w:eastAsia="Myanmar Text" w:hAnsi="Myanmar Text"/>
        </w:rPr>
        <w:t xml:space="preserve">Password </w:t>
      </w:r>
      <w:proofErr w:type="spellStart"/>
      <w:r w:rsidR="00000000">
        <w:rPr>
          <w:rFonts w:ascii="Myanmar Text" w:eastAsia="Myanmar Text" w:hAnsi="Myanmar Text"/>
        </w:rPr>
        <w:t>ထည</w:t>
      </w:r>
      <w:proofErr w:type="spellEnd"/>
      <w:r w:rsidR="00000000">
        <w:rPr>
          <w:rFonts w:ascii="Myanmar Text" w:eastAsia="Myanmar Text" w:hAnsi="Myanmar Text"/>
        </w:rPr>
        <w:t xml:space="preserve">့်ပါ။ </w:t>
      </w:r>
      <w:proofErr w:type="spellStart"/>
      <w:r w:rsidR="00000000">
        <w:rPr>
          <w:rFonts w:ascii="Myanmar Text" w:eastAsia="Myanmar Text" w:hAnsi="Myanmar Text"/>
        </w:rPr>
        <w:t>မှတ်မိလွယ်သော်လည်း</w:t>
      </w:r>
      <w:proofErr w:type="spellEnd"/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လုံခြုံသော</w:t>
      </w:r>
      <w:proofErr w:type="spellEnd"/>
      <w:r w:rsidR="00000000">
        <w:rPr>
          <w:rFonts w:ascii="Myanmar Text" w:eastAsia="Myanmar Text" w:hAnsi="Myanmar Text"/>
        </w:rPr>
        <w:t xml:space="preserve"> password </w:t>
      </w:r>
      <w:proofErr w:type="spellStart"/>
      <w:r w:rsidR="00000000">
        <w:rPr>
          <w:rFonts w:ascii="Myanmar Text" w:eastAsia="Myanmar Text" w:hAnsi="Myanmar Text"/>
        </w:rPr>
        <w:t>ဖြစ်ရမည</w:t>
      </w:r>
      <w:proofErr w:type="spellEnd"/>
      <w:r w:rsidR="00000000">
        <w:rPr>
          <w:rFonts w:ascii="Myanmar Text" w:eastAsia="Myanmar Text" w:hAnsi="Myanmar Text"/>
        </w:rPr>
        <w:t>်။</w:t>
      </w:r>
      <w:r w:rsidR="005F4D65">
        <w:rPr>
          <w:rFonts w:ascii="Myanmar Text" w:eastAsia="Myanmar Text" w:hAnsi="Myanmar Text"/>
        </w:rPr>
        <w:t xml:space="preserve">  Privacy Policy </w:t>
      </w:r>
      <w:proofErr w:type="spellStart"/>
      <w:r w:rsidR="005F4D65">
        <w:rPr>
          <w:rFonts w:ascii="Myanmar Text" w:eastAsia="Myanmar Text" w:hAnsi="Myanmar Text"/>
          <w:lang w:val="x-none"/>
        </w:rPr>
        <w:t>ကိုအမှန်ခြစ်ပေးပ</w:t>
      </w:r>
      <w:proofErr w:type="spellEnd"/>
      <w:r w:rsidR="005F4D65">
        <w:rPr>
          <w:rFonts w:ascii="Myanmar Text" w:eastAsia="Myanmar Text" w:hAnsi="Myanmar Text"/>
          <w:lang w:val="x-none"/>
        </w:rPr>
        <w:t xml:space="preserve">ါ။       </w:t>
      </w:r>
      <w:r w:rsidR="00000000">
        <w:rPr>
          <w:rFonts w:ascii="Myanmar Text" w:eastAsia="Myanmar Text" w:hAnsi="Myanmar Text"/>
        </w:rPr>
        <w:t xml:space="preserve">Register </w:t>
      </w:r>
      <w:proofErr w:type="spellStart"/>
      <w:r w:rsidR="00000000">
        <w:rPr>
          <w:rFonts w:ascii="Myanmar Text" w:eastAsia="Myanmar Text" w:hAnsi="Myanmar Text"/>
        </w:rPr>
        <w:t>ကိုနှိပ်ပ</w:t>
      </w:r>
      <w:proofErr w:type="spellEnd"/>
      <w:r w:rsidR="00000000">
        <w:rPr>
          <w:rFonts w:ascii="Myanmar Text" w:eastAsia="Myanmar Text" w:hAnsi="Myanmar Text"/>
        </w:rPr>
        <w:t>ါ။</w:t>
      </w:r>
      <w:r w:rsidRPr="00F746A9">
        <w:rPr>
          <w:noProof/>
        </w:rPr>
        <w:t xml:space="preserve"> </w:t>
      </w:r>
      <w:r w:rsidR="0059624E">
        <w:rPr>
          <w:rFonts w:ascii="Myanmar Text" w:eastAsia="Myanmar Text" w:hAnsi="Myanmar Text"/>
        </w:rPr>
        <w:br/>
      </w:r>
      <w:r w:rsidR="0059624E">
        <w:rPr>
          <w:rFonts w:ascii="Myanmar Text" w:eastAsia="Myanmar Text" w:hAnsi="Myanmar Text"/>
        </w:rPr>
        <w:br/>
      </w:r>
      <w:proofErr w:type="spellStart"/>
      <w:r w:rsidR="0059624E">
        <w:rPr>
          <w:rFonts w:ascii="Myanmar Text" w:eastAsia="Myanmar Text" w:hAnsi="Myanmar Text"/>
          <w:lang w:val="x-none"/>
        </w:rPr>
        <w:t>အကောင</w:t>
      </w:r>
      <w:proofErr w:type="spellEnd"/>
      <w:r w:rsidR="0059624E">
        <w:rPr>
          <w:rFonts w:ascii="Myanmar Text" w:eastAsia="Myanmar Text" w:hAnsi="Myanmar Text"/>
          <w:lang w:val="x-none"/>
        </w:rPr>
        <w:t>့်</w:t>
      </w:r>
      <w:proofErr w:type="spellStart"/>
      <w:r w:rsidR="0059624E">
        <w:rPr>
          <w:rFonts w:ascii="Myanmar Text" w:eastAsia="Myanmar Text" w:hAnsi="Myanmar Text"/>
          <w:lang w:val="x-none"/>
        </w:rPr>
        <w:t>ဖွင</w:t>
      </w:r>
      <w:proofErr w:type="spellEnd"/>
      <w:r w:rsidR="0059624E">
        <w:rPr>
          <w:rFonts w:ascii="Myanmar Text" w:eastAsia="Myanmar Text" w:hAnsi="Myanmar Text"/>
          <w:lang w:val="x-none"/>
        </w:rPr>
        <w:t>့်</w:t>
      </w:r>
      <w:proofErr w:type="spellStart"/>
      <w:r w:rsidR="0059624E">
        <w:rPr>
          <w:rFonts w:ascii="Myanmar Text" w:eastAsia="Myanmar Text" w:hAnsi="Myanmar Text"/>
          <w:lang w:val="x-none"/>
        </w:rPr>
        <w:t>ခြင်းပြီးပါပြီ</w:t>
      </w:r>
      <w:proofErr w:type="spellEnd"/>
      <w:r w:rsidR="0059624E">
        <w:rPr>
          <w:rFonts w:ascii="Myanmar Text" w:eastAsia="Myanmar Text" w:hAnsi="Myanmar Text"/>
          <w:lang w:val="x-none"/>
        </w:rPr>
        <w:t xml:space="preserve">။ </w:t>
      </w:r>
      <w:proofErr w:type="spellStart"/>
      <w:r w:rsidR="0059624E">
        <w:rPr>
          <w:rFonts w:ascii="Myanmar Text" w:eastAsia="Myanmar Text" w:hAnsi="Myanmar Text"/>
          <w:lang w:val="x-none"/>
        </w:rPr>
        <w:t>အကောင</w:t>
      </w:r>
      <w:proofErr w:type="spellEnd"/>
      <w:r w:rsidR="0059624E">
        <w:rPr>
          <w:rFonts w:ascii="Myanmar Text" w:eastAsia="Myanmar Text" w:hAnsi="Myanmar Text"/>
          <w:lang w:val="x-none"/>
        </w:rPr>
        <w:t>့်</w:t>
      </w:r>
      <w:proofErr w:type="spellStart"/>
      <w:r w:rsidR="0059624E">
        <w:rPr>
          <w:rFonts w:ascii="Myanmar Text" w:eastAsia="Myanmar Text" w:hAnsi="Myanmar Text"/>
          <w:lang w:val="x-none"/>
        </w:rPr>
        <w:t>ကို</w:t>
      </w:r>
      <w:proofErr w:type="spellEnd"/>
      <w:r w:rsidR="0059624E"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59624E">
        <w:rPr>
          <w:rFonts w:ascii="Myanmar Text" w:eastAsia="Myanmar Text" w:hAnsi="Myanmar Text"/>
          <w:lang w:val="x-none"/>
        </w:rPr>
        <w:t>သက်ဆိုင်ရာမ</w:t>
      </w:r>
      <w:proofErr w:type="spellEnd"/>
      <w:r w:rsidR="0059624E">
        <w:rPr>
          <w:rFonts w:ascii="Myanmar Text" w:eastAsia="Myanmar Text" w:hAnsi="Myanmar Text"/>
          <w:lang w:val="x-none"/>
        </w:rPr>
        <w:t xml:space="preserve">ှ </w:t>
      </w:r>
      <w:proofErr w:type="spellStart"/>
      <w:r w:rsidR="0059624E">
        <w:rPr>
          <w:rFonts w:ascii="Myanmar Text" w:eastAsia="Myanmar Text" w:hAnsi="Myanmar Text"/>
          <w:lang w:val="x-none"/>
        </w:rPr>
        <w:t>အတည်ပြုပေးပြီးသည်နှင</w:t>
      </w:r>
      <w:proofErr w:type="spellEnd"/>
      <w:r w:rsidR="0059624E">
        <w:rPr>
          <w:rFonts w:ascii="Myanmar Text" w:eastAsia="Myanmar Text" w:hAnsi="Myanmar Text"/>
          <w:lang w:val="x-none"/>
        </w:rPr>
        <w:t xml:space="preserve">့် </w:t>
      </w:r>
      <w:proofErr w:type="spellStart"/>
      <w:r w:rsidR="0059624E">
        <w:rPr>
          <w:rFonts w:ascii="Myanmar Text" w:eastAsia="Myanmar Text" w:hAnsi="Myanmar Text"/>
          <w:lang w:val="x-none"/>
        </w:rPr>
        <w:t>စတင်အသုံးပြုနိုင်မည်ဖြစ်သည</w:t>
      </w:r>
      <w:proofErr w:type="spellEnd"/>
      <w:r w:rsidR="0059624E">
        <w:rPr>
          <w:rFonts w:ascii="Myanmar Text" w:eastAsia="Myanmar Text" w:hAnsi="Myanmar Text"/>
          <w:lang w:val="x-none"/>
        </w:rPr>
        <w:t>်။</w:t>
      </w:r>
    </w:p>
    <w:p w14:paraId="0B329A3D" w14:textId="77777777" w:rsidR="003614C8" w:rsidRDefault="003614C8"/>
    <w:p w14:paraId="75E75F2A" w14:textId="5DC4674A" w:rsidR="00D23BDA" w:rsidRDefault="00000000">
      <w:pPr>
        <w:spacing w:after="120"/>
      </w:pPr>
      <w:proofErr w:type="spellStart"/>
      <w:r>
        <w:rPr>
          <w:rFonts w:ascii="Myanmar Text" w:eastAsia="Myanmar Text" w:hAnsi="Myanmar Text"/>
          <w:color w:val="64748B"/>
          <w:sz w:val="20"/>
        </w:rPr>
        <w:t>အခန်း</w:t>
      </w:r>
      <w:proofErr w:type="spellEnd"/>
      <w:r>
        <w:rPr>
          <w:rFonts w:ascii="Myanmar Text" w:eastAsia="Myanmar Text" w:hAnsi="Myanmar Text"/>
          <w:color w:val="64748B"/>
          <w:sz w:val="20"/>
        </w:rPr>
        <w:t xml:space="preserve"> 3</w:t>
      </w:r>
    </w:p>
    <w:p w14:paraId="1643B7BD" w14:textId="52BB6935" w:rsidR="00F746A9" w:rsidRDefault="005F4D65" w:rsidP="00F746A9">
      <w:pPr>
        <w:spacing w:before="360"/>
        <w:rPr>
          <w:rFonts w:ascii="Myanmar Text" w:eastAsia="Myanmar Text" w:hAnsi="Myanmar Text"/>
          <w:b/>
          <w:color w:val="1E40AF"/>
          <w:sz w:val="30"/>
          <w:lang w:val="x-none"/>
        </w:rPr>
      </w:pPr>
      <w:r w:rsidRPr="005F4D65">
        <w:rPr>
          <w:rFonts w:ascii="Myanmar Text" w:eastAsia="Myanmar Text" w:hAnsi="Myanmar Text"/>
          <w:b/>
          <w:color w:val="1E40AF"/>
          <w:sz w:val="30"/>
          <w:lang w:val="x-none"/>
        </w:rPr>
        <w:drawing>
          <wp:anchor distT="0" distB="0" distL="114300" distR="114300" simplePos="0" relativeHeight="251667456" behindDoc="0" locked="0" layoutInCell="1" allowOverlap="1" wp14:anchorId="0F943715" wp14:editId="20DF965B">
            <wp:simplePos x="0" y="0"/>
            <wp:positionH relativeFrom="column">
              <wp:posOffset>3916208</wp:posOffset>
            </wp:positionH>
            <wp:positionV relativeFrom="paragraph">
              <wp:posOffset>66040</wp:posOffset>
            </wp:positionV>
            <wp:extent cx="1875155" cy="3508375"/>
            <wp:effectExtent l="0" t="0" r="4445" b="0"/>
            <wp:wrapSquare wrapText="bothSides"/>
            <wp:docPr id="8136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77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Myanmar Text" w:eastAsia="Myanmar Text" w:hAnsi="Myanmar Text"/>
          <w:b/>
          <w:color w:val="1E40AF"/>
          <w:sz w:val="30"/>
        </w:rPr>
        <w:t>Login</w:t>
      </w:r>
      <w:r w:rsidR="00F746A9">
        <w:rPr>
          <w:rFonts w:ascii="Myanmar Text" w:eastAsia="Myanmar Text" w:hAnsi="Myanmar Text"/>
          <w:b/>
          <w:color w:val="1E40AF"/>
          <w:sz w:val="30"/>
          <w:lang w:val="x-none"/>
        </w:rPr>
        <w:t xml:space="preserve"> </w:t>
      </w:r>
      <w:proofErr w:type="spellStart"/>
      <w:r w:rsidR="00F746A9">
        <w:rPr>
          <w:rFonts w:ascii="Myanmar Text" w:eastAsia="Myanmar Text" w:hAnsi="Myanmar Text"/>
          <w:b/>
          <w:color w:val="1E40AF"/>
          <w:sz w:val="30"/>
          <w:lang w:val="x-none"/>
        </w:rPr>
        <w:t>ဝင်ခြင်း</w:t>
      </w:r>
      <w:proofErr w:type="spellEnd"/>
      <w:r w:rsidR="00000000">
        <w:rPr>
          <w:rFonts w:ascii="Myanmar Text" w:eastAsia="Myanmar Text" w:hAnsi="Myanmar Text"/>
          <w:b/>
          <w:color w:val="1E40AF"/>
          <w:sz w:val="30"/>
          <w:lang w:val="x-none"/>
        </w:rPr>
        <w:t xml:space="preserve"> </w:t>
      </w:r>
      <w:proofErr w:type="spellStart"/>
      <w:r w:rsidR="00000000">
        <w:rPr>
          <w:rFonts w:ascii="Myanmar Text" w:eastAsia="Myanmar Text" w:hAnsi="Myanmar Text"/>
          <w:b/>
          <w:color w:val="1E40AF"/>
          <w:sz w:val="30"/>
        </w:rPr>
        <w:t>နှင</w:t>
      </w:r>
      <w:proofErr w:type="spellEnd"/>
      <w:r w:rsidR="00000000">
        <w:rPr>
          <w:rFonts w:ascii="Myanmar Text" w:eastAsia="Myanmar Text" w:hAnsi="Myanmar Text"/>
          <w:b/>
          <w:color w:val="1E40AF"/>
          <w:sz w:val="30"/>
        </w:rPr>
        <w:t>့် Consent</w:t>
      </w:r>
      <w:r w:rsidR="00F746A9">
        <w:rPr>
          <w:rFonts w:ascii="Myanmar Text" w:eastAsia="Myanmar Text" w:hAnsi="Myanmar Text"/>
          <w:b/>
          <w:color w:val="1E40AF"/>
          <w:sz w:val="30"/>
        </w:rPr>
        <w:t xml:space="preserve"> </w:t>
      </w:r>
      <w:proofErr w:type="spellStart"/>
      <w:r w:rsidR="00F746A9">
        <w:rPr>
          <w:rFonts w:ascii="Myanmar Text" w:eastAsia="Myanmar Text" w:hAnsi="Myanmar Text"/>
          <w:b/>
          <w:color w:val="1E40AF"/>
          <w:sz w:val="30"/>
          <w:lang w:val="x-none"/>
        </w:rPr>
        <w:t>ပေးခြင်း</w:t>
      </w:r>
      <w:proofErr w:type="spellEnd"/>
      <w:r w:rsidRPr="005F4D65">
        <w:rPr>
          <w:noProof/>
        </w:rPr>
        <w:t xml:space="preserve"> </w:t>
      </w:r>
    </w:p>
    <w:p w14:paraId="7F9E453F" w14:textId="77777777" w:rsidR="00D23BDA" w:rsidRDefault="00000000" w:rsidP="005F4D65">
      <w:pPr>
        <w:pStyle w:val="ListNumber"/>
        <w:numPr>
          <w:ilvl w:val="0"/>
          <w:numId w:val="13"/>
        </w:numPr>
        <w:spacing w:after="80"/>
        <w:ind w:right="4320"/>
      </w:pPr>
      <w:r>
        <w:rPr>
          <w:rFonts w:ascii="Myanmar Text" w:eastAsia="Myanmar Text" w:hAnsi="Myanmar Text"/>
        </w:rPr>
        <w:t xml:space="preserve">Email box </w:t>
      </w:r>
      <w:proofErr w:type="spellStart"/>
      <w:r>
        <w:rPr>
          <w:rFonts w:ascii="Myanmar Text" w:eastAsia="Myanmar Text" w:hAnsi="Myanmar Text"/>
        </w:rPr>
        <w:t>တွင</w:t>
      </w:r>
      <w:proofErr w:type="spellEnd"/>
      <w:r>
        <w:rPr>
          <w:rFonts w:ascii="Myanmar Text" w:eastAsia="Myanmar Text" w:hAnsi="Myanmar Text"/>
        </w:rPr>
        <w:t xml:space="preserve">် </w:t>
      </w:r>
      <w:proofErr w:type="spellStart"/>
      <w:r>
        <w:rPr>
          <w:rFonts w:ascii="Myanmar Text" w:eastAsia="Myanmar Text" w:hAnsi="Myanmar Text"/>
        </w:rPr>
        <w:t>မိမိ</w:t>
      </w:r>
      <w:proofErr w:type="spellEnd"/>
      <w:r>
        <w:rPr>
          <w:rFonts w:ascii="Myanmar Text" w:eastAsia="Myanmar Text" w:hAnsi="Myanmar Text"/>
        </w:rPr>
        <w:t xml:space="preserve"> email ကို ရိုက်ပါ။</w:t>
      </w:r>
    </w:p>
    <w:p w14:paraId="75D382D6" w14:textId="77777777" w:rsidR="00D23BDA" w:rsidRDefault="00000000" w:rsidP="005F4D65">
      <w:pPr>
        <w:pStyle w:val="ListNumber"/>
        <w:numPr>
          <w:ilvl w:val="0"/>
          <w:numId w:val="13"/>
        </w:numPr>
        <w:spacing w:after="80"/>
        <w:ind w:right="4320"/>
      </w:pPr>
      <w:r>
        <w:rPr>
          <w:rFonts w:ascii="Myanmar Text" w:eastAsia="Myanmar Text" w:hAnsi="Myanmar Text"/>
        </w:rPr>
        <w:t>Password box တွင် password ကို ရိုက်ပါ။</w:t>
      </w:r>
    </w:p>
    <w:p w14:paraId="4E4F3CCF" w14:textId="30D05679" w:rsidR="00D23BDA" w:rsidRDefault="005F4D65" w:rsidP="005F4D65">
      <w:pPr>
        <w:pStyle w:val="ListNumber"/>
        <w:numPr>
          <w:ilvl w:val="0"/>
          <w:numId w:val="13"/>
        </w:numPr>
        <w:spacing w:after="80"/>
        <w:ind w:right="4320"/>
      </w:pPr>
      <w:r>
        <w:rPr>
          <w:rFonts w:ascii="Myanmar Text" w:eastAsia="Myanmar Text" w:hAnsi="Myanmar Text"/>
          <w:b/>
          <w:noProof/>
          <w:color w:val="1E40AF"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03A857" wp14:editId="5385886C">
                <wp:simplePos x="0" y="0"/>
                <wp:positionH relativeFrom="column">
                  <wp:posOffset>3990975</wp:posOffset>
                </wp:positionH>
                <wp:positionV relativeFrom="paragraph">
                  <wp:posOffset>579962</wp:posOffset>
                </wp:positionV>
                <wp:extent cx="228275" cy="206153"/>
                <wp:effectExtent l="50800" t="38100" r="64135" b="73660"/>
                <wp:wrapNone/>
                <wp:docPr id="18102618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275" cy="206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39A42" id="Straight Arrow Connector 4" o:spid="_x0000_s1026" type="#_x0000_t32" style="position:absolute;margin-left:314.25pt;margin-top:45.65pt;width:17.95pt;height:1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&#13;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rFonts w:ascii="Myanmar Text" w:eastAsia="Myanmar Text" w:hAnsi="Myanmar Text"/>
        </w:rPr>
        <w:t xml:space="preserve">Offline </w:t>
      </w:r>
      <w:proofErr w:type="spellStart"/>
      <w:r w:rsidR="00000000">
        <w:rPr>
          <w:rFonts w:ascii="Myanmar Text" w:eastAsia="Myanmar Text" w:hAnsi="Myanmar Text"/>
        </w:rPr>
        <w:t>သုံးရန</w:t>
      </w:r>
      <w:proofErr w:type="spellEnd"/>
      <w:r w:rsidR="00000000">
        <w:rPr>
          <w:rFonts w:ascii="Myanmar Text" w:eastAsia="Myanmar Text" w:hAnsi="Myanmar Text"/>
        </w:rPr>
        <w:t xml:space="preserve">် </w:t>
      </w:r>
      <w:proofErr w:type="spellStart"/>
      <w:r w:rsidR="00000000">
        <w:rPr>
          <w:rFonts w:ascii="Myanmar Text" w:eastAsia="Myanmar Text" w:hAnsi="Myanmar Text"/>
        </w:rPr>
        <w:t>လိုပါက</w:t>
      </w:r>
      <w:proofErr w:type="spellEnd"/>
      <w:r w:rsidR="00000000">
        <w:rPr>
          <w:rFonts w:ascii="Myanmar Text" w:eastAsia="Myanmar Text" w:hAnsi="Myanmar Text"/>
        </w:rPr>
        <w:t xml:space="preserve"> Keep me logged in ကို အမှန်ခြစ်ပါ။</w:t>
      </w:r>
    </w:p>
    <w:p w14:paraId="50DCAEC9" w14:textId="083D4017" w:rsidR="00D23BDA" w:rsidRDefault="00000000" w:rsidP="005F4D65">
      <w:pPr>
        <w:pStyle w:val="ListNumber"/>
        <w:numPr>
          <w:ilvl w:val="0"/>
          <w:numId w:val="13"/>
        </w:numPr>
        <w:spacing w:after="80"/>
        <w:ind w:right="4320"/>
      </w:pPr>
      <w:r>
        <w:rPr>
          <w:rFonts w:ascii="Myanmar Text" w:eastAsia="Myanmar Text" w:hAnsi="Myanmar Text"/>
        </w:rPr>
        <w:t xml:space="preserve">Login </w:t>
      </w:r>
      <w:proofErr w:type="spellStart"/>
      <w:r>
        <w:rPr>
          <w:rFonts w:ascii="Myanmar Text" w:eastAsia="Myanmar Text" w:hAnsi="Myanmar Text"/>
        </w:rPr>
        <w:t>ကိုနှိပ်ပ</w:t>
      </w:r>
      <w:proofErr w:type="spellEnd"/>
      <w:r>
        <w:rPr>
          <w:rFonts w:ascii="Myanmar Text" w:eastAsia="Myanmar Text" w:hAnsi="Myanmar Text"/>
        </w:rPr>
        <w:t>ါ။</w:t>
      </w:r>
    </w:p>
    <w:p w14:paraId="3D2A29D7" w14:textId="7F0055D1" w:rsidR="00D23BDA" w:rsidRDefault="005F4D65" w:rsidP="005F4D65">
      <w:pPr>
        <w:pStyle w:val="ListNumber"/>
        <w:numPr>
          <w:ilvl w:val="0"/>
          <w:numId w:val="13"/>
        </w:numPr>
        <w:spacing w:after="80"/>
        <w:ind w:right="4320"/>
      </w:pPr>
      <w:r>
        <w:rPr>
          <w:rFonts w:ascii="Myanmar Text" w:eastAsia="Myanmar Text" w:hAnsi="Myanmar Text"/>
          <w:b/>
          <w:noProof/>
          <w:color w:val="1E40AF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852B4" wp14:editId="55A54DF3">
                <wp:simplePos x="0" y="0"/>
                <wp:positionH relativeFrom="column">
                  <wp:posOffset>4225379</wp:posOffset>
                </wp:positionH>
                <wp:positionV relativeFrom="paragraph">
                  <wp:posOffset>325754</wp:posOffset>
                </wp:positionV>
                <wp:extent cx="143879" cy="399902"/>
                <wp:effectExtent l="63500" t="25400" r="46990" b="70485"/>
                <wp:wrapNone/>
                <wp:docPr id="4507115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79" cy="3999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CE731" id="Straight Arrow Connector 4" o:spid="_x0000_s1026" type="#_x0000_t32" style="position:absolute;margin-left:332.7pt;margin-top:25.65pt;width:11.35pt;height:31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&#13;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>
        <w:rPr>
          <w:rFonts w:ascii="Myanmar Text" w:eastAsia="Myanmar Text" w:hAnsi="Myanmar Text"/>
          <w:lang w:val="x-none"/>
        </w:rPr>
        <w:t>အကောင</w:t>
      </w:r>
      <w:proofErr w:type="spellEnd"/>
      <w:r>
        <w:rPr>
          <w:rFonts w:ascii="Myanmar Text" w:eastAsia="Myanmar Text" w:hAnsi="Myanmar Text"/>
          <w:lang w:val="x-none"/>
        </w:rPr>
        <w:t>့်</w:t>
      </w:r>
      <w:proofErr w:type="spellStart"/>
      <w:r>
        <w:rPr>
          <w:rFonts w:ascii="Myanmar Text" w:eastAsia="Myanmar Text" w:hAnsi="Myanmar Text"/>
          <w:lang w:val="x-none"/>
        </w:rPr>
        <w:t>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ပထမဆုံးအသုံးပြု</w:t>
      </w:r>
      <w:r>
        <w:rPr>
          <w:rFonts w:ascii="Myanmar Text" w:eastAsia="Myanmar Text" w:hAnsi="Myanmar Text"/>
          <w:lang w:val="x-none"/>
        </w:rPr>
        <w:t>ခြင်း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ဖြစ်ပါက</w:t>
      </w:r>
      <w:proofErr w:type="spellEnd"/>
      <w:r w:rsidR="00000000">
        <w:rPr>
          <w:rFonts w:ascii="Myanmar Text" w:eastAsia="Myanmar Text" w:hAnsi="Myanmar Text"/>
        </w:rPr>
        <w:t xml:space="preserve"> Provider Consent </w:t>
      </w:r>
      <w:proofErr w:type="spellStart"/>
      <w:r w:rsidR="00000000">
        <w:rPr>
          <w:rFonts w:ascii="Myanmar Text" w:eastAsia="Myanmar Text" w:hAnsi="Myanmar Text"/>
        </w:rPr>
        <w:t>စာမျက်နှာပေ</w:t>
      </w:r>
      <w:proofErr w:type="spellEnd"/>
      <w:r w:rsidR="00000000">
        <w:rPr>
          <w:rFonts w:ascii="Myanmar Text" w:eastAsia="Myanmar Text" w:hAnsi="Myanmar Text"/>
        </w:rPr>
        <w:t>ါ်</w:t>
      </w:r>
      <w:proofErr w:type="spellStart"/>
      <w:r w:rsidR="00000000">
        <w:rPr>
          <w:rFonts w:ascii="Myanmar Text" w:eastAsia="Myanmar Text" w:hAnsi="Myanmar Text"/>
        </w:rPr>
        <w:t>လာနိုင်ပါသည</w:t>
      </w:r>
      <w:proofErr w:type="spellEnd"/>
      <w:r w:rsidR="00000000">
        <w:rPr>
          <w:rFonts w:ascii="Myanmar Text" w:eastAsia="Myanmar Text" w:hAnsi="Myanmar Text"/>
        </w:rPr>
        <w:t xml:space="preserve">်။ </w:t>
      </w:r>
      <w:r>
        <w:rPr>
          <w:rFonts w:ascii="Myanmar Text" w:eastAsia="Myanmar Text" w:hAnsi="Myanmar Text"/>
        </w:rPr>
        <w:br/>
      </w:r>
      <w:proofErr w:type="spellStart"/>
      <w:r w:rsidR="00000000">
        <w:rPr>
          <w:rFonts w:ascii="Myanmar Text" w:eastAsia="Myanmar Text" w:hAnsi="Myanmar Text"/>
        </w:rPr>
        <w:t>စာကိုဖတ်ပြီး</w:t>
      </w:r>
      <w:proofErr w:type="spellEnd"/>
      <w:r w:rsidR="00000000">
        <w:rPr>
          <w:rFonts w:ascii="Myanmar Text" w:eastAsia="Myanmar Text" w:hAnsi="Myanmar Text"/>
        </w:rPr>
        <w:t xml:space="preserve"> </w:t>
      </w:r>
      <w:proofErr w:type="spellStart"/>
      <w:r w:rsidR="00000000">
        <w:rPr>
          <w:rFonts w:ascii="Myanmar Text" w:eastAsia="Myanmar Text" w:hAnsi="Myanmar Text"/>
        </w:rPr>
        <w:t>သဘောတူ</w:t>
      </w:r>
      <w:r>
        <w:rPr>
          <w:rFonts w:ascii="Myanmar Text" w:eastAsia="Myanmar Text" w:hAnsi="Myanmar Text"/>
          <w:lang w:val="x-none"/>
        </w:rPr>
        <w:t>သည်ကို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နှိပ်ပေးပ</w:t>
      </w:r>
      <w:proofErr w:type="spellEnd"/>
      <w:r>
        <w:rPr>
          <w:rFonts w:ascii="Myanmar Text" w:eastAsia="Myanmar Text" w:hAnsi="Myanmar Text"/>
          <w:lang w:val="x-none"/>
        </w:rPr>
        <w:t xml:space="preserve">ါ။ </w:t>
      </w:r>
    </w:p>
    <w:p w14:paraId="5CE21161" w14:textId="77777777" w:rsidR="00D23BDA" w:rsidRDefault="00D23BDA"/>
    <w:p w14:paraId="407CC249" w14:textId="77777777" w:rsidR="00F746A9" w:rsidRDefault="00F746A9"/>
    <w:p w14:paraId="730F2FF1" w14:textId="77777777" w:rsidR="00F746A9" w:rsidRDefault="00F746A9"/>
    <w:p w14:paraId="5FC0DDF8" w14:textId="77777777" w:rsidR="00F746A9" w:rsidRDefault="00F746A9"/>
    <w:p w14:paraId="2F9E7FDC" w14:textId="77777777" w:rsidR="00F746A9" w:rsidRDefault="00F746A9"/>
    <w:p w14:paraId="67C1A79A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4</w:t>
      </w:r>
    </w:p>
    <w:p w14:paraId="0B47B855" w14:textId="49152B60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 xml:space="preserve">Home Screen </w:t>
      </w:r>
      <w:r w:rsidR="005F4D65">
        <w:rPr>
          <w:rFonts w:ascii="Myanmar Text" w:eastAsia="Myanmar Text" w:hAnsi="Myanmar Text"/>
          <w:b/>
          <w:color w:val="1E40AF"/>
          <w:sz w:val="30"/>
          <w:lang w:val="x-none"/>
        </w:rPr>
        <w:t>(</w:t>
      </w:r>
      <w:proofErr w:type="spellStart"/>
      <w:r w:rsidR="005F4D65">
        <w:rPr>
          <w:rFonts w:ascii="Myanmar Text" w:eastAsia="Myanmar Text" w:hAnsi="Myanmar Text"/>
          <w:b/>
          <w:color w:val="1E40AF"/>
          <w:sz w:val="30"/>
          <w:lang w:val="x-none"/>
        </w:rPr>
        <w:t>ပင်မစာမျက်နှာ</w:t>
      </w:r>
      <w:proofErr w:type="spellEnd"/>
      <w:r w:rsidR="005F4D65">
        <w:rPr>
          <w:rFonts w:ascii="Myanmar Text" w:eastAsia="Myanmar Text" w:hAnsi="Myanmar Text"/>
          <w:b/>
          <w:color w:val="1E40AF"/>
          <w:sz w:val="30"/>
          <w:lang w:val="x-none"/>
        </w:rPr>
        <w:t>)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5977523E" w14:textId="70AE9AB7" w:rsidR="00D23BDA" w:rsidRDefault="00000000">
      <w:pPr>
        <w:spacing w:before="240" w:after="120"/>
        <w:rPr>
          <w:rFonts w:ascii="Myanmar Text" w:eastAsia="Myanmar Text" w:hAnsi="Myanmar Text"/>
          <w:b/>
          <w:color w:val="111827"/>
          <w:sz w:val="24"/>
        </w:rPr>
      </w:pPr>
      <w:proofErr w:type="spellStart"/>
      <w:r>
        <w:rPr>
          <w:rFonts w:ascii="Myanmar Text" w:eastAsia="Myanmar Text" w:hAnsi="Myanmar Text"/>
          <w:b/>
          <w:color w:val="111827"/>
          <w:sz w:val="24"/>
        </w:rPr>
        <w:lastRenderedPageBreak/>
        <w:t>ပင်မစာမျက်နှာ</w:t>
      </w:r>
      <w:proofErr w:type="spellEnd"/>
    </w:p>
    <w:p w14:paraId="67C280E8" w14:textId="4A9C38FD" w:rsidR="005F4D65" w:rsidRPr="00822573" w:rsidRDefault="00822573" w:rsidP="005F4D65">
      <w:pPr>
        <w:spacing w:after="120"/>
        <w:rPr>
          <w:rFonts w:ascii="Myanmar Text" w:eastAsia="Myanmar Text" w:hAnsi="Myanmar Text"/>
          <w:lang w:val="x-none"/>
        </w:rPr>
      </w:pPr>
      <w:r>
        <w:rPr>
          <w:rFonts w:ascii="Myanmar Text" w:eastAsia="Myanmar Text" w:hAnsi="Myanmar Text"/>
        </w:rPr>
        <w:t xml:space="preserve"> Log in </w:t>
      </w:r>
      <w:proofErr w:type="spellStart"/>
      <w:r>
        <w:rPr>
          <w:rFonts w:ascii="Myanmar Text" w:eastAsia="Myanmar Text" w:hAnsi="Myanmar Text"/>
          <w:lang w:val="x-none"/>
        </w:rPr>
        <w:t>ဝင်ပြီးသည်နှင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ရောက်ရှိသွားသော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စာမျက်နှာမှာ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proofErr w:type="gramStart"/>
      <w:r>
        <w:rPr>
          <w:rFonts w:ascii="Myanmar Text" w:eastAsia="Myanmar Text" w:hAnsi="Myanmar Text"/>
          <w:lang w:val="x-none"/>
        </w:rPr>
        <w:t>ပင်မစာမျက်နှာ</w:t>
      </w:r>
      <w:proofErr w:type="spellEnd"/>
      <w:r>
        <w:rPr>
          <w:rFonts w:ascii="Myanmar Text" w:eastAsia="Myanmar Text" w:hAnsi="Myanmar Text"/>
          <w:lang w:val="x-none"/>
        </w:rPr>
        <w:t xml:space="preserve">  </w:t>
      </w:r>
      <w:proofErr w:type="spellStart"/>
      <w:r>
        <w:rPr>
          <w:rFonts w:ascii="Myanmar Text" w:eastAsia="Myanmar Text" w:hAnsi="Myanmar Text"/>
          <w:lang w:val="x-none"/>
        </w:rPr>
        <w:t>ခေ</w:t>
      </w:r>
      <w:proofErr w:type="spellEnd"/>
      <w:r>
        <w:rPr>
          <w:rFonts w:ascii="Myanmar Text" w:eastAsia="Myanmar Text" w:hAnsi="Myanmar Text"/>
          <w:lang w:val="x-none"/>
        </w:rPr>
        <w:t>ါ်</w:t>
      </w:r>
      <w:proofErr w:type="gramEnd"/>
      <w:r>
        <w:rPr>
          <w:rFonts w:ascii="Myanmar Text" w:eastAsia="Myanmar Text" w:hAnsi="Myanmar Text"/>
          <w:lang w:val="x-none"/>
        </w:rPr>
        <w:t xml:space="preserve"> </w:t>
      </w:r>
      <w:r>
        <w:rPr>
          <w:rFonts w:ascii="Myanmar Text" w:eastAsia="Myanmar Text" w:hAnsi="Myanmar Text"/>
        </w:rPr>
        <w:t xml:space="preserve"> Home page </w:t>
      </w:r>
      <w:proofErr w:type="spellStart"/>
      <w:r>
        <w:rPr>
          <w:rFonts w:ascii="Myanmar Text" w:eastAsia="Myanmar Text" w:hAnsi="Myanmar Text"/>
          <w:lang w:val="x-none"/>
        </w:rPr>
        <w:t>ဖြစ်ပါသည</w:t>
      </w:r>
      <w:proofErr w:type="spellEnd"/>
      <w:r>
        <w:rPr>
          <w:rFonts w:ascii="Myanmar Text" w:eastAsia="Myanmar Text" w:hAnsi="Myanmar Text"/>
          <w:lang w:val="x-none"/>
        </w:rPr>
        <w:t xml:space="preserve">်။ </w:t>
      </w:r>
      <w:proofErr w:type="spellStart"/>
      <w:r>
        <w:rPr>
          <w:rFonts w:ascii="Myanmar Text" w:eastAsia="Myanmar Text" w:hAnsi="Myanmar Text"/>
          <w:lang w:val="x-none"/>
        </w:rPr>
        <w:t>ပင်မစာမျက်နှာမ</w:t>
      </w:r>
      <w:proofErr w:type="spellEnd"/>
      <w:r>
        <w:rPr>
          <w:rFonts w:ascii="Myanmar Text" w:eastAsia="Myanmar Text" w:hAnsi="Myanmar Text"/>
          <w:lang w:val="x-none"/>
        </w:rPr>
        <w:t xml:space="preserve">ှ </w:t>
      </w:r>
      <w:proofErr w:type="spellStart"/>
      <w:r>
        <w:rPr>
          <w:rFonts w:ascii="Myanmar Text" w:eastAsia="Myanmar Text" w:hAnsi="Myanmar Text"/>
          <w:lang w:val="x-none"/>
        </w:rPr>
        <w:t>တဆင</w:t>
      </w:r>
      <w:proofErr w:type="spellEnd"/>
      <w:r>
        <w:rPr>
          <w:rFonts w:ascii="Myanmar Text" w:eastAsia="Myanmar Text" w:hAnsi="Myanmar Text"/>
          <w:lang w:val="x-none"/>
        </w:rPr>
        <w:t>့် </w:t>
      </w:r>
      <w:r>
        <w:rPr>
          <w:rFonts w:ascii="Myanmar Text" w:eastAsia="Myanmar Text" w:hAnsi="Myanmar Text"/>
        </w:rPr>
        <w:t xml:space="preserve">App </w:t>
      </w:r>
      <w:proofErr w:type="spellStart"/>
      <w:r>
        <w:rPr>
          <w:rFonts w:ascii="Myanmar Text" w:eastAsia="Myanmar Text" w:hAnsi="Myanmar Text"/>
          <w:lang w:val="x-none"/>
        </w:rPr>
        <w:t>ကိုအသုံးပြုရခြင်းဖြစ်ပါသည</w:t>
      </w:r>
      <w:proofErr w:type="spellEnd"/>
      <w:r>
        <w:rPr>
          <w:rFonts w:ascii="Myanmar Text" w:eastAsia="Myanmar Text" w:hAnsi="Myanmar Text"/>
          <w:lang w:val="x-none"/>
        </w:rPr>
        <w:t xml:space="preserve">်။ </w:t>
      </w:r>
      <w:proofErr w:type="spellStart"/>
      <w:r>
        <w:rPr>
          <w:rFonts w:ascii="Myanmar Text" w:eastAsia="Myanmar Text" w:hAnsi="Myanmar Text"/>
          <w:lang w:val="x-none"/>
        </w:rPr>
        <w:t>ပင်မစာမျက်နှာတွင</w:t>
      </w:r>
      <w:proofErr w:type="spellEnd"/>
      <w:r>
        <w:rPr>
          <w:rFonts w:ascii="Myanmar Text" w:eastAsia="Myanmar Text" w:hAnsi="Myanmar Text"/>
          <w:lang w:val="x-none"/>
        </w:rPr>
        <w:t xml:space="preserve">် </w:t>
      </w:r>
      <w:proofErr w:type="spellStart"/>
      <w:r>
        <w:rPr>
          <w:rFonts w:ascii="Myanmar Text" w:eastAsia="Myanmar Text" w:hAnsi="Myanmar Text"/>
          <w:lang w:val="x-none"/>
        </w:rPr>
        <w:t>ကတ</w:t>
      </w:r>
      <w:proofErr w:type="spellEnd"/>
      <w:r>
        <w:rPr>
          <w:rFonts w:ascii="Myanmar Text" w:eastAsia="Myanmar Text" w:hAnsi="Myanmar Text"/>
          <w:lang w:val="x-none"/>
        </w:rPr>
        <w:t xml:space="preserve">် ၉ </w:t>
      </w:r>
      <w:proofErr w:type="spellStart"/>
      <w:r>
        <w:rPr>
          <w:rFonts w:ascii="Myanmar Text" w:eastAsia="Myanmar Text" w:hAnsi="Myanmar Text"/>
          <w:lang w:val="x-none"/>
        </w:rPr>
        <w:t>ကတ်ရှိပါသည</w:t>
      </w:r>
      <w:proofErr w:type="spellEnd"/>
      <w:r>
        <w:rPr>
          <w:rFonts w:ascii="Myanmar Text" w:eastAsia="Myanmar Text" w:hAnsi="Myanmar Text"/>
          <w:lang w:val="x-none"/>
        </w:rPr>
        <w:t>်။</w:t>
      </w:r>
      <w:proofErr w:type="spellStart"/>
      <w:r>
        <w:rPr>
          <w:rFonts w:ascii="Myanmar Text" w:eastAsia="Myanmar Text" w:hAnsi="Myanmar Text"/>
          <w:lang w:val="x-none"/>
        </w:rPr>
        <w:t>ထိုကတ်များမ</w:t>
      </w:r>
      <w:proofErr w:type="spellEnd"/>
      <w:r>
        <w:rPr>
          <w:rFonts w:ascii="Myanmar Text" w:eastAsia="Myanmar Text" w:hAnsi="Myanmar Text"/>
          <w:lang w:val="x-none"/>
        </w:rPr>
        <w:t xml:space="preserve">ှ </w:t>
      </w:r>
      <w:proofErr w:type="spellStart"/>
      <w:r>
        <w:rPr>
          <w:rFonts w:ascii="Myanmar Text" w:eastAsia="Myanmar Text" w:hAnsi="Myanmar Text"/>
          <w:lang w:val="x-none"/>
        </w:rPr>
        <w:t>တဆင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လူနာမှတ်ပုံတင်ခြင်း</w:t>
      </w:r>
      <w:proofErr w:type="spellEnd"/>
      <w:r>
        <w:rPr>
          <w:rFonts w:ascii="Myanmar Text" w:eastAsia="Myanmar Text" w:hAnsi="Myanmar Text"/>
          <w:lang w:val="x-none"/>
        </w:rPr>
        <w:t xml:space="preserve"> ၊  </w:t>
      </w:r>
      <w:r>
        <w:rPr>
          <w:rFonts w:ascii="Myanmar Text" w:eastAsia="Myanmar Text" w:hAnsi="Myanmar Text"/>
        </w:rPr>
        <w:t xml:space="preserve">ANC , PNC </w:t>
      </w:r>
      <w:proofErr w:type="spellStart"/>
      <w:r>
        <w:rPr>
          <w:rFonts w:ascii="Myanmar Text" w:eastAsia="Myanmar Text" w:hAnsi="Myanmar Text"/>
          <w:lang w:val="x-none"/>
        </w:rPr>
        <w:t>အစရှိသည်များကို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မှတ်တမ်းတင်သိမ်းဆည်းခြင်း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နှင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အစီရင်ခံစာထုတ်ခြင်း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စသည</w:t>
      </w:r>
      <w:proofErr w:type="spellEnd"/>
      <w:r>
        <w:rPr>
          <w:rFonts w:ascii="Myanmar Text" w:eastAsia="Myanmar Text" w:hAnsi="Myanmar Text"/>
          <w:lang w:val="x-none"/>
        </w:rPr>
        <w:t xml:space="preserve">့် </w:t>
      </w:r>
      <w:proofErr w:type="spellStart"/>
      <w:r>
        <w:rPr>
          <w:rFonts w:ascii="Myanmar Text" w:eastAsia="Myanmar Text" w:hAnsi="Myanmar Text"/>
          <w:lang w:val="x-none"/>
        </w:rPr>
        <w:t>လုပ်ငန်းဆောင်တာများကို</w:t>
      </w:r>
      <w:proofErr w:type="spellEnd"/>
      <w:r>
        <w:rPr>
          <w:rFonts w:ascii="Myanmar Text" w:eastAsia="Myanmar Text" w:hAnsi="Myanmar Text"/>
          <w:lang w:val="x-none"/>
        </w:rPr>
        <w:t xml:space="preserve"> </w:t>
      </w:r>
      <w:proofErr w:type="spellStart"/>
      <w:r>
        <w:rPr>
          <w:rFonts w:ascii="Myanmar Text" w:eastAsia="Myanmar Text" w:hAnsi="Myanmar Text"/>
          <w:lang w:val="x-none"/>
        </w:rPr>
        <w:t>လုပ်ဆောင်နိုင်ပါသည</w:t>
      </w:r>
      <w:proofErr w:type="spellEnd"/>
      <w:r>
        <w:rPr>
          <w:rFonts w:ascii="Myanmar Text" w:eastAsia="Myanmar Text" w:hAnsi="Myanmar Text"/>
          <w:lang w:val="x-none"/>
        </w:rPr>
        <w:t xml:space="preserve">်။ </w:t>
      </w:r>
    </w:p>
    <w:p w14:paraId="592AF686" w14:textId="69406DD5" w:rsidR="005F4D65" w:rsidRPr="005F4D65" w:rsidRDefault="005F4D65">
      <w:pPr>
        <w:spacing w:before="240" w:after="120"/>
      </w:pPr>
    </w:p>
    <w:p w14:paraId="519B0BA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 xml:space="preserve">Home </w:t>
      </w:r>
      <w:proofErr w:type="spellStart"/>
      <w:r>
        <w:rPr>
          <w:rFonts w:ascii="Myanmar Text" w:eastAsia="Myanmar Text" w:hAnsi="Myanmar Text"/>
        </w:rPr>
        <w:t>တွင</w:t>
      </w:r>
      <w:proofErr w:type="spellEnd"/>
      <w:r>
        <w:rPr>
          <w:rFonts w:ascii="Myanmar Text" w:eastAsia="Myanmar Text" w:hAnsi="Myanmar Text"/>
        </w:rPr>
        <w:t xml:space="preserve">် </w:t>
      </w:r>
      <w:proofErr w:type="spellStart"/>
      <w:r>
        <w:rPr>
          <w:rFonts w:ascii="Myanmar Text" w:eastAsia="Myanmar Text" w:hAnsi="Myanmar Text"/>
        </w:rPr>
        <w:t>မိမိအကောင</w:t>
      </w:r>
      <w:proofErr w:type="spellEnd"/>
      <w:r>
        <w:rPr>
          <w:rFonts w:ascii="Myanmar Text" w:eastAsia="Myanmar Text" w:hAnsi="Myanmar Text"/>
        </w:rPr>
        <w:t>့်၊ Role၊ Facility အချက်အလက်ကို စစ်ပါ။</w:t>
      </w:r>
    </w:p>
    <w:p w14:paraId="441B24E4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မြန်မာ/အင်္ဂလိပ် ပြောင်းလိုပါက MM သို့မဟုတ် ENG ကိုနှိပ်ပါ။</w:t>
      </w:r>
    </w:p>
    <w:p w14:paraId="60631824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လူနာသစ်အတွက် Patient Registration ကိုနှိပ်ပါ။</w:t>
      </w:r>
    </w:p>
    <w:p w14:paraId="54A20AB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ရှိပြီးသားလူနာကို ရှာရန် Select Patient for Care ကိုနှိပ်ပါ။</w:t>
      </w:r>
    </w:p>
    <w:p w14:paraId="678144E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Offline မှတ်တမ်းများရှိပါက Sync ကိုနှိပ်ပြီး Cloud သို့ပို့ပါ။</w:t>
      </w:r>
    </w:p>
    <w:p w14:paraId="653D1D85" w14:textId="3E9F35B3" w:rsidR="00D23BDA" w:rsidRDefault="00822573">
      <w:pPr>
        <w:spacing w:before="240" w:after="120"/>
        <w:rPr>
          <w:rFonts w:ascii="Myanmar Text" w:eastAsia="Myanmar Text" w:hAnsi="Myanmar Text"/>
          <w:b/>
          <w:color w:val="111827"/>
          <w:sz w:val="24"/>
          <w:lang w:val="x-none"/>
        </w:rPr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br/>
      </w:r>
      <w:proofErr w:type="spellStart"/>
      <w:r w:rsidR="002971FE">
        <w:rPr>
          <w:rFonts w:ascii="Myanmar Text" w:eastAsia="Myanmar Text" w:hAnsi="Myanmar Text"/>
          <w:b/>
          <w:color w:val="111827"/>
          <w:sz w:val="24"/>
          <w:lang w:val="x-none"/>
        </w:rPr>
        <w:t>ပင်မစာမျက်နှာရှိကတ်များအကျဥ်းချုပ</w:t>
      </w:r>
      <w:proofErr w:type="spellEnd"/>
      <w:r w:rsidR="002971FE">
        <w:rPr>
          <w:rFonts w:ascii="Myanmar Text" w:eastAsia="Myanmar Text" w:hAnsi="Myanmar Text"/>
          <w:b/>
          <w:color w:val="111827"/>
          <w:sz w:val="24"/>
          <w:lang w:val="x-none"/>
        </w:rPr>
        <w:t>်</w:t>
      </w:r>
    </w:p>
    <w:p w14:paraId="74A25BB8" w14:textId="6A34EE05" w:rsidR="00D23BDA" w:rsidRDefault="00D23BDA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3269"/>
        <w:gridCol w:w="3235"/>
      </w:tblGrid>
      <w:tr w:rsidR="00D23BDA" w14:paraId="355CB146" w14:textId="77777777">
        <w:tc>
          <w:tcPr>
            <w:tcW w:w="3297" w:type="dxa"/>
          </w:tcPr>
          <w:p w14:paraId="13A58AF9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Card အမည်</w:t>
            </w:r>
          </w:p>
        </w:tc>
        <w:tc>
          <w:tcPr>
            <w:tcW w:w="3297" w:type="dxa"/>
          </w:tcPr>
          <w:p w14:paraId="50D11FF0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ဘာအတွက်သုံးသလဲ</w:t>
            </w:r>
          </w:p>
        </w:tc>
        <w:tc>
          <w:tcPr>
            <w:tcW w:w="3297" w:type="dxa"/>
          </w:tcPr>
          <w:p w14:paraId="01C31DD9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အသုံးပြုပုံ</w:t>
            </w:r>
          </w:p>
        </w:tc>
      </w:tr>
      <w:tr w:rsidR="00D23BDA" w14:paraId="7031DCA9" w14:textId="77777777">
        <w:tc>
          <w:tcPr>
            <w:tcW w:w="3297" w:type="dxa"/>
          </w:tcPr>
          <w:p w14:paraId="4009A10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Patient Registration</w:t>
            </w:r>
            <w:r>
              <w:rPr>
                <w:rFonts w:ascii="Myanmar Text" w:eastAsia="Myanmar Text" w:hAnsi="Myanmar Text"/>
                <w:sz w:val="20"/>
              </w:rPr>
              <w:br/>
              <w:t>လူနာမှတ်ပုံတင်ခြင်း</w:t>
            </w:r>
          </w:p>
        </w:tc>
        <w:tc>
          <w:tcPr>
            <w:tcW w:w="3297" w:type="dxa"/>
          </w:tcPr>
          <w:p w14:paraId="4C74394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လူနာအသစ်ကို စနစ်ထဲသို့ စတင်ထည့်ရန်</w:t>
            </w:r>
          </w:p>
        </w:tc>
        <w:tc>
          <w:tcPr>
            <w:tcW w:w="3297" w:type="dxa"/>
          </w:tcPr>
          <w:p w14:paraId="21C7270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Card ကိုနှိပ်ပါ၊ form ဖြည့်ပါ၊ consent ယူပြီး save လုပ်ပါ</w:t>
            </w:r>
          </w:p>
        </w:tc>
      </w:tr>
      <w:tr w:rsidR="00D23BDA" w14:paraId="3072BFAF" w14:textId="77777777">
        <w:tc>
          <w:tcPr>
            <w:tcW w:w="3297" w:type="dxa"/>
          </w:tcPr>
          <w:p w14:paraId="43EB2F6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Select Patient for Care</w:t>
            </w:r>
            <w:r>
              <w:rPr>
                <w:rFonts w:ascii="Myanmar Text" w:eastAsia="Myanmar Text" w:hAnsi="Myanmar Text"/>
                <w:sz w:val="20"/>
              </w:rPr>
              <w:br/>
              <w:t>လူနာရွေးချယ်ရန်</w:t>
            </w:r>
          </w:p>
        </w:tc>
        <w:tc>
          <w:tcPr>
            <w:tcW w:w="3297" w:type="dxa"/>
          </w:tcPr>
          <w:p w14:paraId="3086BE44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ရှိပြီးသားလူနာကိုရှာပြီး care modules များသို့ဝင်ရန်</w:t>
            </w:r>
          </w:p>
        </w:tc>
        <w:tc>
          <w:tcPr>
            <w:tcW w:w="3297" w:type="dxa"/>
          </w:tcPr>
          <w:p w14:paraId="3C3DF87E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Search/filter ဖြင့်လူနာရှာပါ၊ မှန်ကန်သော patient card ကိုနှိပ်ပါ</w:t>
            </w:r>
          </w:p>
        </w:tc>
      </w:tr>
      <w:tr w:rsidR="00D23BDA" w14:paraId="783774B8" w14:textId="77777777">
        <w:tc>
          <w:tcPr>
            <w:tcW w:w="3297" w:type="dxa"/>
          </w:tcPr>
          <w:p w14:paraId="3D30621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Patient Transfers</w:t>
            </w:r>
            <w:r>
              <w:rPr>
                <w:rFonts w:ascii="Myanmar Text" w:eastAsia="Myanmar Text" w:hAnsi="Myanmar Text"/>
                <w:sz w:val="20"/>
              </w:rPr>
              <w:br/>
              <w:t>လူနာ လွှဲပြောင်းမှုများ</w:t>
            </w:r>
          </w:p>
        </w:tc>
        <w:tc>
          <w:tcPr>
            <w:tcW w:w="3297" w:type="dxa"/>
          </w:tcPr>
          <w:p w14:paraId="0430953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လူနာကို အခြား facility သို့လွှဲရန် သို့မဟုတ် ဝင်လာသော transfer request များလက်ခံရန်</w:t>
            </w:r>
          </w:p>
        </w:tc>
        <w:tc>
          <w:tcPr>
            <w:tcW w:w="3297" w:type="dxa"/>
          </w:tcPr>
          <w:p w14:paraId="56D9AFB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Open Transfers ကိုနှိပ်ပါ။ ဝင်လာသော request ရှိပါက badge ကိုစစ်ပါ</w:t>
            </w:r>
          </w:p>
        </w:tc>
      </w:tr>
      <w:tr w:rsidR="00D23BDA" w14:paraId="0CDCA2F2" w14:textId="77777777">
        <w:tc>
          <w:tcPr>
            <w:tcW w:w="3297" w:type="dxa"/>
          </w:tcPr>
          <w:p w14:paraId="0285A43E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Analytics Dashboard</w:t>
            </w:r>
            <w:r>
              <w:rPr>
                <w:rFonts w:ascii="Myanmar Text" w:eastAsia="Myanmar Text" w:hAnsi="Myanmar Text"/>
                <w:sz w:val="20"/>
              </w:rPr>
              <w:br/>
              <w:t>ဒက်ရှ်ဘုတ်</w:t>
            </w:r>
          </w:p>
        </w:tc>
        <w:tc>
          <w:tcPr>
            <w:tcW w:w="3297" w:type="dxa"/>
          </w:tcPr>
          <w:p w14:paraId="5BFA997E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Facility/လုပ်ငန်းဆောင်ရွက်မှု အချက်အလက်များကို charts, counts အဖြစ်ကြည့်ရန်</w:t>
            </w:r>
          </w:p>
        </w:tc>
        <w:tc>
          <w:tcPr>
            <w:tcW w:w="3297" w:type="dxa"/>
          </w:tcPr>
          <w:p w14:paraId="37DF4EBE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View Dashboard ကိုနှိပ်ပါ။ Internet ရှိသောအချိန်တွင် အသုံးပြုပါ</w:t>
            </w:r>
          </w:p>
        </w:tc>
      </w:tr>
      <w:tr w:rsidR="00D23BDA" w14:paraId="1EE89FFA" w14:textId="77777777">
        <w:tc>
          <w:tcPr>
            <w:tcW w:w="3297" w:type="dxa"/>
          </w:tcPr>
          <w:p w14:paraId="0763E22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Township Report</w:t>
            </w:r>
            <w:r>
              <w:rPr>
                <w:rFonts w:ascii="Myanmar Text" w:eastAsia="Myanmar Text" w:hAnsi="Myanmar Text"/>
                <w:sz w:val="20"/>
              </w:rPr>
              <w:br/>
              <w:t>မြို့နယ် အစီရင်ခံစာ</w:t>
            </w:r>
          </w:p>
        </w:tc>
        <w:tc>
          <w:tcPr>
            <w:tcW w:w="3297" w:type="dxa"/>
          </w:tcPr>
          <w:p w14:paraId="1DE89E09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TMO role အတွက် မြို့နယ်အဆင့် A4 printable report ထုတ်ရန်</w:t>
            </w:r>
          </w:p>
        </w:tc>
        <w:tc>
          <w:tcPr>
            <w:tcW w:w="3297" w:type="dxa"/>
          </w:tcPr>
          <w:p w14:paraId="00036FE7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Generate Report ကိုနှိပ်ပြီး print/PDF ထုတ်ပါ</w:t>
            </w:r>
          </w:p>
        </w:tc>
      </w:tr>
      <w:tr w:rsidR="00D23BDA" w14:paraId="20364626" w14:textId="77777777">
        <w:tc>
          <w:tcPr>
            <w:tcW w:w="3297" w:type="dxa"/>
          </w:tcPr>
          <w:p w14:paraId="5D4DEFFE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lastRenderedPageBreak/>
              <w:t>CME</w:t>
            </w:r>
            <w:r>
              <w:rPr>
                <w:rFonts w:ascii="Myanmar Text" w:eastAsia="Myanmar Text" w:hAnsi="Myanmar Text"/>
                <w:sz w:val="20"/>
              </w:rPr>
              <w:br/>
              <w:t>စဉ်ဆက်မပျက် လေ့လာသင်ယူမှု</w:t>
            </w:r>
          </w:p>
        </w:tc>
        <w:tc>
          <w:tcPr>
            <w:tcW w:w="3297" w:type="dxa"/>
          </w:tcPr>
          <w:p w14:paraId="11FCD774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Mandatory/optional learning module များလေ့လာရန်</w:t>
            </w:r>
          </w:p>
        </w:tc>
        <w:tc>
          <w:tcPr>
            <w:tcW w:w="3297" w:type="dxa"/>
          </w:tcPr>
          <w:p w14:paraId="2BE235C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Start Learning ကိုနှိပ်ပါ</w:t>
            </w:r>
          </w:p>
        </w:tc>
      </w:tr>
      <w:tr w:rsidR="00D23BDA" w14:paraId="466B07D3" w14:textId="77777777">
        <w:tc>
          <w:tcPr>
            <w:tcW w:w="3297" w:type="dxa"/>
          </w:tcPr>
          <w:p w14:paraId="5D2DE962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High Risk Tracking</w:t>
            </w:r>
            <w:r>
              <w:rPr>
                <w:rFonts w:ascii="Myanmar Text" w:eastAsia="Myanmar Text" w:hAnsi="Myanmar Text"/>
                <w:sz w:val="20"/>
              </w:rPr>
              <w:br/>
              <w:t>အန္တရာယ်မြင့် စောင့်ကြည့်မှု</w:t>
            </w:r>
          </w:p>
        </w:tc>
        <w:tc>
          <w:tcPr>
            <w:tcW w:w="3297" w:type="dxa"/>
          </w:tcPr>
          <w:p w14:paraId="455F3CA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Follow-up လိုသောအန္တရာယ်မြင့် လူနာများကြည့်ရန်</w:t>
            </w:r>
          </w:p>
        </w:tc>
        <w:tc>
          <w:tcPr>
            <w:tcW w:w="3297" w:type="dxa"/>
          </w:tcPr>
          <w:p w14:paraId="71A79E26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Open High Risk Tracking ကိုနှိပ်ပါ</w:t>
            </w:r>
          </w:p>
        </w:tc>
      </w:tr>
      <w:tr w:rsidR="00D23BDA" w14:paraId="51424ED4" w14:textId="77777777">
        <w:tc>
          <w:tcPr>
            <w:tcW w:w="3297" w:type="dxa"/>
          </w:tcPr>
          <w:p w14:paraId="1317F269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Scoreboard</w:t>
            </w:r>
            <w:r>
              <w:rPr>
                <w:rFonts w:ascii="Myanmar Text" w:eastAsia="Myanmar Text" w:hAnsi="Myanmar Text"/>
                <w:sz w:val="20"/>
              </w:rPr>
              <w:br/>
              <w:t>အမှတ်ပေးဇယား</w:t>
            </w:r>
          </w:p>
        </w:tc>
        <w:tc>
          <w:tcPr>
            <w:tcW w:w="3297" w:type="dxa"/>
          </w:tcPr>
          <w:p w14:paraId="18BB67EF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Midwife performance ranking ကြည့်ရန်</w:t>
            </w:r>
          </w:p>
        </w:tc>
        <w:tc>
          <w:tcPr>
            <w:tcW w:w="3297" w:type="dxa"/>
          </w:tcPr>
          <w:p w14:paraId="688F01B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View Leaderboard ကိုနှိပ်ပါ</w:t>
            </w:r>
          </w:p>
        </w:tc>
      </w:tr>
    </w:tbl>
    <w:p w14:paraId="77D70A6E" w14:textId="77777777" w:rsidR="00D23BDA" w:rsidRDefault="00D23BDA"/>
    <w:p w14:paraId="0FB821FD" w14:textId="77777777" w:rsidR="00D23BDA" w:rsidRDefault="00000000">
      <w:pPr>
        <w:spacing w:after="160"/>
        <w:ind w:left="288"/>
        <w:rPr>
          <w:rFonts w:ascii="Myanmar Text" w:eastAsia="Myanmar Text" w:hAnsi="Myanmar Text"/>
        </w:rPr>
      </w:pPr>
      <w:r>
        <w:rPr>
          <w:rFonts w:ascii="Myanmar Text" w:eastAsia="Myanmar Text" w:hAnsi="Myanmar Text"/>
          <w:b/>
          <w:color w:val="B45309"/>
        </w:rPr>
        <w:t xml:space="preserve">သတိပြုရန် </w:t>
      </w:r>
      <w:r>
        <w:rPr>
          <w:rFonts w:ascii="Myanmar Text" w:eastAsia="Myanmar Text" w:hAnsi="Myanmar Text"/>
        </w:rPr>
        <w:t xml:space="preserve">Dashboard, Township Report, Transfers, CME စသည့် card </w:t>
      </w:r>
      <w:proofErr w:type="spellStart"/>
      <w:r>
        <w:rPr>
          <w:rFonts w:ascii="Myanmar Text" w:eastAsia="Myanmar Text" w:hAnsi="Myanmar Text"/>
        </w:rPr>
        <w:t>များသည</w:t>
      </w:r>
      <w:proofErr w:type="spellEnd"/>
      <w:r>
        <w:rPr>
          <w:rFonts w:ascii="Myanmar Text" w:eastAsia="Myanmar Text" w:hAnsi="Myanmar Text"/>
        </w:rPr>
        <w:t xml:space="preserve">် online-only </w:t>
      </w:r>
      <w:proofErr w:type="spellStart"/>
      <w:r>
        <w:rPr>
          <w:rFonts w:ascii="Myanmar Text" w:eastAsia="Myanmar Text" w:hAnsi="Myanmar Text"/>
        </w:rPr>
        <w:t>ဖြစ်နိုင်ပါသည</w:t>
      </w:r>
      <w:proofErr w:type="spellEnd"/>
      <w:r>
        <w:rPr>
          <w:rFonts w:ascii="Myanmar Text" w:eastAsia="Myanmar Text" w:hAnsi="Myanmar Text"/>
        </w:rPr>
        <w:t>်။</w:t>
      </w:r>
    </w:p>
    <w:p w14:paraId="0335CAF7" w14:textId="77777777" w:rsidR="002971FE" w:rsidRDefault="002971FE">
      <w:pPr>
        <w:spacing w:after="160"/>
        <w:ind w:left="288"/>
      </w:pPr>
    </w:p>
    <w:p w14:paraId="4FFC28CC" w14:textId="77777777" w:rsidR="002971FE" w:rsidRDefault="002971FE">
      <w:pPr>
        <w:spacing w:after="160"/>
        <w:ind w:left="288"/>
      </w:pPr>
    </w:p>
    <w:p w14:paraId="3A7941A8" w14:textId="77777777" w:rsidR="002971FE" w:rsidRDefault="002971FE">
      <w:pPr>
        <w:spacing w:after="160"/>
        <w:ind w:left="288"/>
      </w:pPr>
    </w:p>
    <w:p w14:paraId="0994F961" w14:textId="77777777" w:rsidR="002971FE" w:rsidRDefault="002971FE">
      <w:pPr>
        <w:spacing w:after="160"/>
        <w:ind w:left="288"/>
      </w:pPr>
    </w:p>
    <w:p w14:paraId="461DDE09" w14:textId="77777777" w:rsidR="002971FE" w:rsidRDefault="002971FE">
      <w:pPr>
        <w:spacing w:after="160"/>
        <w:ind w:left="288"/>
      </w:pPr>
    </w:p>
    <w:p w14:paraId="4541EE92" w14:textId="77777777" w:rsidR="002971FE" w:rsidRDefault="002971FE">
      <w:pPr>
        <w:spacing w:after="160"/>
        <w:ind w:left="288"/>
      </w:pPr>
    </w:p>
    <w:p w14:paraId="0710E80B" w14:textId="77777777" w:rsidR="00D23BDA" w:rsidRDefault="00D23BDA"/>
    <w:p w14:paraId="2EA2903D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5</w:t>
      </w:r>
    </w:p>
    <w:p w14:paraId="2D844E60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လူနာမှတ်ပုံတင်ခြင်း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47BF8706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လုပ်ငန်းစဉ် အကျဉ်းချုပ်</w:t>
      </w:r>
    </w:p>
    <w:p w14:paraId="19ABDC54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Home → Patient Registration ကိုနှိပ်ပါ။</w:t>
      </w:r>
    </w:p>
    <w:p w14:paraId="7130529C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မှတ်ပုံတင်မီ list တွင် ဖုန်း/အမည်ဖြင့် ရှာပြီး duplicate မရှိကြောင်း စစ်ပါ။</w:t>
      </w:r>
    </w:p>
    <w:p w14:paraId="65DE318A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Form ဖြည့်ပြီး Save/Continue — ဤအဆင့်တွင် Firestore သို့ မသိမ်းသေးပါ။</w:t>
      </w:r>
    </w:p>
    <w:p w14:paraId="181F798A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Consent စာမျက်နှာတွင် digital သို့မဟုတ် verbal consent ယူပြီး အမှန်တကယ် သိမ်းပါ။</w:t>
      </w:r>
    </w:p>
    <w:p w14:paraId="0A866705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45309"/>
        </w:rPr>
        <w:t xml:space="preserve">အရေးကြီး </w:t>
      </w:r>
      <w:r>
        <w:rPr>
          <w:rFonts w:ascii="Myanmar Text" w:eastAsia="Myanmar Text" w:hAnsi="Myanmar Text"/>
        </w:rPr>
        <w:t>ဖုန်းနံပါတ် duplicate ဖြစ်ပါက Submit လုပ်မရပါ။ အမည် duplicate သည် warning သာ — ဆက်လုပ်နိုင်သော်လည်း စစ်ဆေးပါ။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2CD7EFF1" w14:textId="77777777">
        <w:tc>
          <w:tcPr>
            <w:tcW w:w="4945" w:type="dxa"/>
          </w:tcPr>
          <w:p w14:paraId="612AF405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B6B815" wp14:editId="30C0E5A1">
                  <wp:extent cx="2148840" cy="46503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patient-registr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04F6A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အခြေခံ အချက်အလက် နှင့် G/P အပိုင်း</w:t>
            </w:r>
          </w:p>
        </w:tc>
        <w:tc>
          <w:tcPr>
            <w:tcW w:w="4945" w:type="dxa"/>
          </w:tcPr>
          <w:p w14:paraId="0353690F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362FD2" wp14:editId="00D57F6F">
                  <wp:extent cx="2148840" cy="465031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patient-registr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205DE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အသက် alert နှင့် duplicate warning ဥပမာ</w:t>
            </w:r>
          </w:p>
        </w:tc>
      </w:tr>
    </w:tbl>
    <w:p w14:paraId="731CB64E" w14:textId="77777777" w:rsidR="00D23BDA" w:rsidRDefault="00D23BDA"/>
    <w:p w14:paraId="2F8AD2A9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အခြေခံ အချက်အလက် — Field-by-Field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3257"/>
        <w:gridCol w:w="3246"/>
      </w:tblGrid>
      <w:tr w:rsidR="00D23BDA" w14:paraId="432D18CE" w14:textId="77777777">
        <w:tc>
          <w:tcPr>
            <w:tcW w:w="3297" w:type="dxa"/>
          </w:tcPr>
          <w:p w14:paraId="7BC06ED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06918F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AEF236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00EF828" w14:textId="77777777">
        <w:tc>
          <w:tcPr>
            <w:tcW w:w="3297" w:type="dxa"/>
          </w:tcPr>
          <w:p w14:paraId="341D654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Name (အမည်)</w:t>
            </w:r>
          </w:p>
        </w:tc>
        <w:tc>
          <w:tcPr>
            <w:tcW w:w="3297" w:type="dxa"/>
          </w:tcPr>
          <w:p w14:paraId="66C3822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လူနာ၏ အမည်ကို မှန်ကန်စွာ ရိုက်ထည့်ပါ။</w:t>
            </w:r>
          </w:p>
        </w:tc>
        <w:tc>
          <w:tcPr>
            <w:tcW w:w="3297" w:type="dxa"/>
          </w:tcPr>
          <w:p w14:paraId="7565DE5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မဖြည့်ပါက Save မလုပ်နိုင်ပါ။</w:t>
            </w:r>
          </w:p>
        </w:tc>
      </w:tr>
      <w:tr w:rsidR="00D23BDA" w14:paraId="30512249" w14:textId="77777777">
        <w:tc>
          <w:tcPr>
            <w:tcW w:w="3297" w:type="dxa"/>
          </w:tcPr>
          <w:p w14:paraId="395306D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Age (အသက်)</w:t>
            </w:r>
          </w:p>
        </w:tc>
        <w:tc>
          <w:tcPr>
            <w:tcW w:w="3297" w:type="dxa"/>
          </w:tcPr>
          <w:p w14:paraId="413A976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ဂဏန်း ၀–၁၁၀။ အင်္ဂလိပ်ဂဏန်းသာ လက်ခံပါသည်။</w:t>
            </w:r>
          </w:p>
        </w:tc>
        <w:tc>
          <w:tcPr>
            <w:tcW w:w="3297" w:type="dxa"/>
          </w:tcPr>
          <w:p w14:paraId="7FCE81A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၁၂ နှစ်အောက် → ကလေးလူနာ mode။ ၁၂ နှစ်နှင့် အထက် → မိခင်လူနာ mode။</w:t>
            </w:r>
          </w:p>
        </w:tc>
      </w:tr>
      <w:tr w:rsidR="00D23BDA" w14:paraId="02C9DB22" w14:textId="77777777">
        <w:tc>
          <w:tcPr>
            <w:tcW w:w="3297" w:type="dxa"/>
          </w:tcPr>
          <w:p w14:paraId="339D27F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Date of Registration</w:t>
            </w:r>
          </w:p>
        </w:tc>
        <w:tc>
          <w:tcPr>
            <w:tcW w:w="3297" w:type="dxa"/>
          </w:tcPr>
          <w:p w14:paraId="2F12A8E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မှတ်ပုံတင်ရက်စွဲ။</w:t>
            </w:r>
          </w:p>
        </w:tc>
        <w:tc>
          <w:tcPr>
            <w:tcW w:w="3297" w:type="dxa"/>
          </w:tcPr>
          <w:p w14:paraId="79E5DFD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မဖြည့်ပါက Save မလုပ်နိုင်ပါ။</w:t>
            </w:r>
          </w:p>
        </w:tc>
      </w:tr>
      <w:tr w:rsidR="00D23BDA" w14:paraId="146F7190" w14:textId="77777777">
        <w:tc>
          <w:tcPr>
            <w:tcW w:w="3297" w:type="dxa"/>
          </w:tcPr>
          <w:p w14:paraId="14E8638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Phone Number</w:t>
            </w:r>
          </w:p>
        </w:tc>
        <w:tc>
          <w:tcPr>
            <w:tcW w:w="3297" w:type="dxa"/>
          </w:tcPr>
          <w:p w14:paraId="323EB9B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ဖုန်းနံပါတ် (optional)။</w:t>
            </w:r>
          </w:p>
        </w:tc>
        <w:tc>
          <w:tcPr>
            <w:tcW w:w="3297" w:type="dxa"/>
          </w:tcPr>
          <w:p w14:paraId="2B6673A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Online: တူညီဖုန်းရှိပါက အနီရောင် alert နှင့် Submit ပိတ်ပါ။ Offline: duplicate စစ်ဆေးမှု မလုပ်ပါ။</w:t>
            </w:r>
            <w:r w:rsidR="000650F8">
              <w:rPr>
                <w:rFonts w:ascii="Myanmar Text" w:eastAsia="Myanmar Text" w:hAnsi="Myanmar Text"/>
                <w:sz w:val="16"/>
              </w:rPr>
              <w:t>s</w:t>
            </w:r>
          </w:p>
        </w:tc>
      </w:tr>
      <w:tr w:rsidR="00D23BDA" w14:paraId="78C3A427" w14:textId="77777777">
        <w:tc>
          <w:tcPr>
            <w:tcW w:w="3297" w:type="dxa"/>
          </w:tcPr>
          <w:p w14:paraId="1264550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Patient Address</w:t>
            </w:r>
          </w:p>
        </w:tc>
        <w:tc>
          <w:tcPr>
            <w:tcW w:w="3297" w:type="dxa"/>
          </w:tcPr>
          <w:p w14:paraId="2E1E3A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နေရပ်လိပ်စာ (optional)။</w:t>
            </w:r>
          </w:p>
        </w:tc>
        <w:tc>
          <w:tcPr>
            <w:tcW w:w="3297" w:type="dxa"/>
          </w:tcPr>
          <w:p w14:paraId="58BD7F2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F115287" w14:textId="77777777">
        <w:tc>
          <w:tcPr>
            <w:tcW w:w="3297" w:type="dxa"/>
          </w:tcPr>
          <w:p w14:paraId="047D53B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Occupation</w:t>
            </w:r>
          </w:p>
        </w:tc>
        <w:tc>
          <w:tcPr>
            <w:tcW w:w="3297" w:type="dxa"/>
          </w:tcPr>
          <w:p w14:paraId="570194E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အလုပ်အကိုင် (optional)။</w:t>
            </w:r>
          </w:p>
        </w:tc>
        <w:tc>
          <w:tcPr>
            <w:tcW w:w="3297" w:type="dxa"/>
          </w:tcPr>
          <w:p w14:paraId="72B9702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557BF702" w14:textId="77777777">
        <w:tc>
          <w:tcPr>
            <w:tcW w:w="3297" w:type="dxa"/>
          </w:tcPr>
          <w:p w14:paraId="6697D95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CHW Phone</w:t>
            </w:r>
          </w:p>
        </w:tc>
        <w:tc>
          <w:tcPr>
            <w:tcW w:w="3297" w:type="dxa"/>
          </w:tcPr>
          <w:p w14:paraId="6A799F5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ကျန်းမာရေးလုပ်ငန်းရှင် ဖုန်း (optional)။</w:t>
            </w:r>
          </w:p>
        </w:tc>
        <w:tc>
          <w:tcPr>
            <w:tcW w:w="3297" w:type="dxa"/>
          </w:tcPr>
          <w:p w14:paraId="56E2CA6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12A537A3" w14:textId="77777777">
        <w:tc>
          <w:tcPr>
            <w:tcW w:w="3297" w:type="dxa"/>
          </w:tcPr>
          <w:p w14:paraId="0FBFF1E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Emergency Contact / Phone</w:t>
            </w:r>
          </w:p>
        </w:tc>
        <w:tc>
          <w:tcPr>
            <w:tcW w:w="3297" w:type="dxa"/>
          </w:tcPr>
          <w:p w14:paraId="51AFED2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အရေးပေါ် ဆက်သွယ်ရမည့်သူ (optional)။</w:t>
            </w:r>
          </w:p>
        </w:tc>
        <w:tc>
          <w:tcPr>
            <w:tcW w:w="3297" w:type="dxa"/>
          </w:tcPr>
          <w:p w14:paraId="6529E0E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67543384" w14:textId="77777777" w:rsidR="00D23BDA" w:rsidRDefault="00D23BDA"/>
    <w:p w14:paraId="24493DD9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အသက် အပေါ် Alert Logic (မိခင်လူနာ)</w:t>
      </w:r>
    </w:p>
    <w:p w14:paraId="28D68114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lastRenderedPageBreak/>
        <w:t>အသက် ၁၂ နှစ်နှင့် အထက် ထည့်သောအခါ app သည် maternal age risk ကို အလိုအလျောက် စစ်ဆေးပြီး အနီရောင် danger alert ပြပါသည်။ ဤ alert များသည် မှတ်တမ်းတင်ရုံသာ မဟုတ်ဘဲ ဆေးရုံ/ဆေးခန်းတွင် မွေးဖွားရန် အကြံပြုချက်ဖြစ်ပါသည်။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3249"/>
        <w:gridCol w:w="3257"/>
      </w:tblGrid>
      <w:tr w:rsidR="00D23BDA" w14:paraId="6C453DA5" w14:textId="77777777">
        <w:tc>
          <w:tcPr>
            <w:tcW w:w="3297" w:type="dxa"/>
          </w:tcPr>
          <w:p w14:paraId="4822AE8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758EA88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CE4B01D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2FDEF37B" w14:textId="77777777">
        <w:tc>
          <w:tcPr>
            <w:tcW w:w="3297" w:type="dxa"/>
          </w:tcPr>
          <w:p w14:paraId="375ADF8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&lt; ၁၈ နှစ်</w:t>
            </w:r>
          </w:p>
        </w:tc>
        <w:tc>
          <w:tcPr>
            <w:tcW w:w="3297" w:type="dxa"/>
          </w:tcPr>
          <w:p w14:paraId="343EDA6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Adolescent pregnancy</w:t>
            </w:r>
          </w:p>
        </w:tc>
        <w:tc>
          <w:tcPr>
            <w:tcW w:w="3297" w:type="dxa"/>
          </w:tcPr>
          <w:p w14:paraId="6A4D3B0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အနီရောင် Danger alert — အန္တရာယ်မြင့်။ ဆေးရုံ/ဆေးခန်းတွင် မွေးဖွားရန် အကြံပြုပါ။ age_risk = Yes သိမ်းပါ။</w:t>
            </w:r>
          </w:p>
        </w:tc>
      </w:tr>
      <w:tr w:rsidR="00D23BDA" w14:paraId="58218E49" w14:textId="77777777">
        <w:tc>
          <w:tcPr>
            <w:tcW w:w="3297" w:type="dxa"/>
          </w:tcPr>
          <w:p w14:paraId="172F916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≥ ၃၅ နှစ်</w:t>
            </w:r>
          </w:p>
        </w:tc>
        <w:tc>
          <w:tcPr>
            <w:tcW w:w="3297" w:type="dxa"/>
          </w:tcPr>
          <w:p w14:paraId="16E9B61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Advanced maternal age</w:t>
            </w:r>
          </w:p>
        </w:tc>
        <w:tc>
          <w:tcPr>
            <w:tcW w:w="3297" w:type="dxa"/>
          </w:tcPr>
          <w:p w14:paraId="1EFC825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အနီရောင် Danger alert — အန္တရာယ်မြင့်။ ဆေးရုံ/ဆေးခန်းတွင် မွေးဖွားရန် အကြံပြုပါ။ (App တွင် ၃၅ နှစ်မှ စတင်ပါသည်။)</w:t>
            </w:r>
          </w:p>
        </w:tc>
      </w:tr>
      <w:tr w:rsidR="00D23BDA" w14:paraId="7BA93079" w14:textId="77777777">
        <w:tc>
          <w:tcPr>
            <w:tcW w:w="3297" w:type="dxa"/>
          </w:tcPr>
          <w:p w14:paraId="1A5C6D5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၁၈–၃၄ နှစ်</w:t>
            </w:r>
          </w:p>
        </w:tc>
        <w:tc>
          <w:tcPr>
            <w:tcW w:w="3297" w:type="dxa"/>
          </w:tcPr>
          <w:p w14:paraId="66DAC4B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ပုံမှန် အသက်အပိုင်း</w:t>
            </w:r>
          </w:p>
        </w:tc>
        <w:tc>
          <w:tcPr>
            <w:tcW w:w="3297" w:type="dxa"/>
          </w:tcPr>
          <w:p w14:paraId="71B9B03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 မပြပါ။</w:t>
            </w:r>
          </w:p>
        </w:tc>
      </w:tr>
      <w:tr w:rsidR="00D23BDA" w14:paraId="1A6B0EBF" w14:textId="77777777">
        <w:tc>
          <w:tcPr>
            <w:tcW w:w="3297" w:type="dxa"/>
          </w:tcPr>
          <w:p w14:paraId="24B588B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&lt; ၁၂ နှစ်</w:t>
            </w:r>
          </w:p>
        </w:tc>
        <w:tc>
          <w:tcPr>
            <w:tcW w:w="3297" w:type="dxa"/>
          </w:tcPr>
          <w:p w14:paraId="634AD0E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ကလေးလူနာ</w:t>
            </w:r>
          </w:p>
        </w:tc>
        <w:tc>
          <w:tcPr>
            <w:tcW w:w="3297" w:type="dxa"/>
          </w:tcPr>
          <w:p w14:paraId="483E55B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Maternal age alert ကို ဖျောက်ပါ။ ကလေးလူနာ panel ပေါ်ပါသည်။</w:t>
            </w:r>
          </w:p>
        </w:tc>
      </w:tr>
    </w:tbl>
    <w:p w14:paraId="182170E2" w14:textId="77777777" w:rsidR="00D23BDA" w:rsidRDefault="00D23BDA"/>
    <w:p w14:paraId="55F44A1E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91C1C"/>
        </w:rPr>
        <w:t xml:space="preserve">သတိပြုရန် </w:t>
      </w:r>
      <w:r>
        <w:rPr>
          <w:rFonts w:ascii="Myanmar Text" w:eastAsia="Myanmar Text" w:hAnsi="Myanmar Text"/>
        </w:rPr>
        <w:t>အသက် ၄၅ အထက် ဆိုသည့် သီးခြား rule မရှိပါ — app တွင် ≥ ၃၅ နှစ်မှ advanced maternal age အဖြစ် သတ်မှတ်ပါသည်။ High Risk ANC form တွင် ၁၈ နှစ် အောက် သို့မဟုတ် ၄၀ အထက် checkbox ရှိပါသည်။</w:t>
      </w:r>
    </w:p>
    <w:p w14:paraId="17CC4DB2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Gravida / Parity — Field-by-Field (မိခင်လူနာ)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55"/>
        <w:gridCol w:w="3254"/>
      </w:tblGrid>
      <w:tr w:rsidR="00D23BDA" w14:paraId="34C7265B" w14:textId="77777777">
        <w:tc>
          <w:tcPr>
            <w:tcW w:w="3297" w:type="dxa"/>
          </w:tcPr>
          <w:p w14:paraId="13CD759E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C25DA9B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63404C9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198F4824" w14:textId="77777777">
        <w:tc>
          <w:tcPr>
            <w:tcW w:w="3297" w:type="dxa"/>
          </w:tcPr>
          <w:p w14:paraId="5717414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Gravida (G)</w:t>
            </w:r>
          </w:p>
        </w:tc>
        <w:tc>
          <w:tcPr>
            <w:tcW w:w="3297" w:type="dxa"/>
          </w:tcPr>
          <w:p w14:paraId="32313BC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ကိုယ်ဝန်ဆောင်အကြိမ် ၁–၁၀ ရွေးပါ။</w:t>
            </w:r>
          </w:p>
        </w:tc>
        <w:tc>
          <w:tcPr>
            <w:tcW w:w="3297" w:type="dxa"/>
          </w:tcPr>
          <w:p w14:paraId="25CF377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 = ၁ → First pregnancy warning (primigravida)။ G ≥ ၂ → ကလေးအသက် field များ ပေါ်ပါသည်။</w:t>
            </w:r>
          </w:p>
        </w:tc>
      </w:tr>
      <w:tr w:rsidR="00D23BDA" w14:paraId="701FD61D" w14:textId="77777777">
        <w:tc>
          <w:tcPr>
            <w:tcW w:w="3297" w:type="dxa"/>
          </w:tcPr>
          <w:p w14:paraId="28CF4F3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Parity Primary (P)</w:t>
            </w:r>
          </w:p>
        </w:tc>
        <w:tc>
          <w:tcPr>
            <w:tcW w:w="3297" w:type="dxa"/>
          </w:tcPr>
          <w:p w14:paraId="341FBFE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မွေးဖွားပြီးအကြိမ် ၀–၁၀။</w:t>
            </w:r>
          </w:p>
        </w:tc>
        <w:tc>
          <w:tcPr>
            <w:tcW w:w="3297" w:type="dxa"/>
          </w:tcPr>
          <w:p w14:paraId="411224F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မိခင်လူနာအတွက် မဖြစ်မနေ။ Preview: G2P1+0 ပုံစံ ပြသပါသည်။</w:t>
            </w:r>
          </w:p>
        </w:tc>
      </w:tr>
      <w:tr w:rsidR="00D23BDA" w14:paraId="132319E0" w14:textId="77777777">
        <w:tc>
          <w:tcPr>
            <w:tcW w:w="3297" w:type="dxa"/>
          </w:tcPr>
          <w:p w14:paraId="106608F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Parity Secondary (+)</w:t>
            </w:r>
          </w:p>
        </w:tc>
        <w:tc>
          <w:tcPr>
            <w:tcW w:w="3297" w:type="dxa"/>
          </w:tcPr>
          <w:p w14:paraId="35723A3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အပို parity (optional)။</w:t>
            </w:r>
          </w:p>
        </w:tc>
        <w:tc>
          <w:tcPr>
            <w:tcW w:w="3297" w:type="dxa"/>
          </w:tcPr>
          <w:p w14:paraId="7A2FB44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1F1247D" w14:textId="77777777">
        <w:tc>
          <w:tcPr>
            <w:tcW w:w="3297" w:type="dxa"/>
          </w:tcPr>
          <w:p w14:paraId="44A46E6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Age of Youngest Child</w:t>
            </w:r>
          </w:p>
        </w:tc>
        <w:tc>
          <w:tcPr>
            <w:tcW w:w="3297" w:type="dxa"/>
          </w:tcPr>
          <w:p w14:paraId="732B6E6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နှစ် (၀–၂၅) နှင့် လ (၀–၁၁)။ G ≥ ၂ ဖြစ်မှ ပေါ်ပါသည်။</w:t>
            </w:r>
          </w:p>
        </w:tc>
        <w:tc>
          <w:tcPr>
            <w:tcW w:w="3297" w:type="dxa"/>
          </w:tcPr>
          <w:p w14:paraId="6438611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စုစုပေါင်း &lt; ၂၄ လ ဖြစ်ပါက Warning — pregnancy within 24 months။ frequent_pregnancy = Yes သိမ်းပါ။</w:t>
            </w:r>
          </w:p>
        </w:tc>
      </w:tr>
    </w:tbl>
    <w:p w14:paraId="7B11C2A6" w14:textId="77777777" w:rsidR="00D23BDA" w:rsidRDefault="00D23BDA"/>
    <w:p w14:paraId="73654214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1E40AF"/>
        </w:rPr>
        <w:t xml:space="preserve">မှတ်ချက် </w:t>
      </w:r>
      <w:r>
        <w:rPr>
          <w:rFonts w:ascii="Myanmar Text" w:eastAsia="Myanmar Text" w:hAnsi="Myanmar Text"/>
        </w:rPr>
        <w:t>Gravida နှင့် Parity ကြားမှန်ကန်မှု (ဥပမာ P ≤ G−1) app မှ မစစ်ပါ — clinical judgment ဖြင့် ဖြည့်ပါ။</w:t>
      </w:r>
    </w:p>
    <w:p w14:paraId="0EA4E923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ကလေးလူနာ မှတ်ပုံတင်ခြင်း — Field-by-Field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3249"/>
        <w:gridCol w:w="3253"/>
      </w:tblGrid>
      <w:tr w:rsidR="00D23BDA" w14:paraId="7EB82B6D" w14:textId="77777777">
        <w:tc>
          <w:tcPr>
            <w:tcW w:w="3297" w:type="dxa"/>
          </w:tcPr>
          <w:p w14:paraId="67909E88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321EB7CD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5F7DF8A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133E2FA7" w14:textId="77777777">
        <w:tc>
          <w:tcPr>
            <w:tcW w:w="3297" w:type="dxa"/>
          </w:tcPr>
          <w:p w14:paraId="7A66E6D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Date</w:t>
            </w:r>
          </w:p>
        </w:tc>
        <w:tc>
          <w:tcPr>
            <w:tcW w:w="3297" w:type="dxa"/>
          </w:tcPr>
          <w:p w14:paraId="58B3864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မွေးဖွားရက် (date only)။</w:t>
            </w:r>
          </w:p>
        </w:tc>
        <w:tc>
          <w:tcPr>
            <w:tcW w:w="3297" w:type="dxa"/>
          </w:tcPr>
          <w:p w14:paraId="7A330B1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 xml:space="preserve">အသက် &lt; ၁၂ ဖြစ်သောအခါ မဖြစ်မနေ။ </w:t>
            </w:r>
            <w:r>
              <w:rPr>
                <w:rFonts w:ascii="Myanmar Text" w:eastAsia="Myanmar Text" w:hAnsi="Myanmar Text"/>
                <w:sz w:val="16"/>
              </w:rPr>
              <w:lastRenderedPageBreak/>
              <w:t>Delivery notes မှ auto-created baby ကို ပြန် register မလိုပါ။</w:t>
            </w:r>
          </w:p>
        </w:tc>
      </w:tr>
      <w:tr w:rsidR="00D23BDA" w14:paraId="1F84E497" w14:textId="77777777">
        <w:tc>
          <w:tcPr>
            <w:tcW w:w="3297" w:type="dxa"/>
          </w:tcPr>
          <w:p w14:paraId="53B6E48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Sex</w:t>
            </w:r>
          </w:p>
        </w:tc>
        <w:tc>
          <w:tcPr>
            <w:tcW w:w="3297" w:type="dxa"/>
          </w:tcPr>
          <w:p w14:paraId="2A69ADC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male / female ရွေးပါ။</w:t>
            </w:r>
          </w:p>
        </w:tc>
        <w:tc>
          <w:tcPr>
            <w:tcW w:w="3297" w:type="dxa"/>
          </w:tcPr>
          <w:p w14:paraId="333BFDD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</w:t>
            </w:r>
          </w:p>
        </w:tc>
      </w:tr>
      <w:tr w:rsidR="00D23BDA" w14:paraId="1BD82C74" w14:textId="77777777">
        <w:tc>
          <w:tcPr>
            <w:tcW w:w="3297" w:type="dxa"/>
          </w:tcPr>
          <w:p w14:paraId="4842280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Weight (g)</w:t>
            </w:r>
          </w:p>
        </w:tc>
        <w:tc>
          <w:tcPr>
            <w:tcW w:w="3297" w:type="dxa"/>
          </w:tcPr>
          <w:p w14:paraId="2D06971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မွေးချိန် ဂရမ် (optional)။</w:t>
            </w:r>
          </w:p>
        </w:tc>
        <w:tc>
          <w:tcPr>
            <w:tcW w:w="3297" w:type="dxa"/>
          </w:tcPr>
          <w:p w14:paraId="70DE510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D1103B0" w14:textId="77777777">
        <w:tc>
          <w:tcPr>
            <w:tcW w:w="3297" w:type="dxa"/>
          </w:tcPr>
          <w:p w14:paraId="4F2E119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Mother Name</w:t>
            </w:r>
          </w:p>
        </w:tc>
        <w:tc>
          <w:tcPr>
            <w:tcW w:w="3297" w:type="dxa"/>
          </w:tcPr>
          <w:p w14:paraId="3566AC1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မိခင်အမည်။</w:t>
            </w:r>
          </w:p>
        </w:tc>
        <w:tc>
          <w:tcPr>
            <w:tcW w:w="3297" w:type="dxa"/>
          </w:tcPr>
          <w:p w14:paraId="3EE407E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စနစ်ထဲ မိခင်ရှိပါက consent အဆင့်တွင် link လုပ်နိုင်ပါသည်။</w:t>
            </w:r>
          </w:p>
        </w:tc>
      </w:tr>
    </w:tbl>
    <w:p w14:paraId="20C742B1" w14:textId="77777777" w:rsidR="00D23BDA" w:rsidRDefault="00D23BDA"/>
    <w:p w14:paraId="17564C48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1E40AF"/>
        </w:rPr>
        <w:t xml:space="preserve">Patient ID </w:t>
      </w:r>
      <w:r>
        <w:rPr>
          <w:rFonts w:ascii="Myanmar Text" w:eastAsia="Myanmar Text" w:hAnsi="Myanmar Text"/>
        </w:rPr>
        <w:t>မိခင်: TSP-FAC-YY####။ ကလေး: TSP-FAC-BYY####။ Offline: ယာယီ ID (L+timestamp)။</w:t>
      </w:r>
    </w:p>
    <w:p w14:paraId="64B920AC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Duplicate နှင့် Submit ပိတ်ခြင်း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3260"/>
        <w:gridCol w:w="3251"/>
      </w:tblGrid>
      <w:tr w:rsidR="00D23BDA" w14:paraId="79117EA3" w14:textId="77777777">
        <w:tc>
          <w:tcPr>
            <w:tcW w:w="3297" w:type="dxa"/>
          </w:tcPr>
          <w:p w14:paraId="2D27615E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5ACF28C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585CBED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D82F44D" w14:textId="77777777">
        <w:tc>
          <w:tcPr>
            <w:tcW w:w="3297" w:type="dxa"/>
          </w:tcPr>
          <w:p w14:paraId="2F34393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Phone duplicate</w:t>
            </w:r>
          </w:p>
        </w:tc>
        <w:tc>
          <w:tcPr>
            <w:tcW w:w="3297" w:type="dxa"/>
          </w:tcPr>
          <w:p w14:paraId="0182B79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Scope: Midwife=ကိုယ်ပိုင်၊ TMO=မြို့နယ်၊ Regional=တိုင်းဒေသကြီး</w:t>
            </w:r>
          </w:p>
        </w:tc>
        <w:tc>
          <w:tcPr>
            <w:tcW w:w="3297" w:type="dxa"/>
          </w:tcPr>
          <w:p w14:paraId="0EC9C47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Submit ပိတ်ပါ — မှတ်ပုံတင် မလုပ်နိုင်ပါ။</w:t>
            </w:r>
          </w:p>
        </w:tc>
      </w:tr>
      <w:tr w:rsidR="00D23BDA" w14:paraId="32B2B955" w14:textId="77777777">
        <w:tc>
          <w:tcPr>
            <w:tcW w:w="3297" w:type="dxa"/>
          </w:tcPr>
          <w:p w14:paraId="53E328F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Name duplicate</w:t>
            </w:r>
          </w:p>
        </w:tc>
        <w:tc>
          <w:tcPr>
            <w:tcW w:w="3297" w:type="dxa"/>
          </w:tcPr>
          <w:p w14:paraId="4CA77F0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အမည် normalize လုပ်ပြီး exact match</w:t>
            </w:r>
          </w:p>
        </w:tc>
        <w:tc>
          <w:tcPr>
            <w:tcW w:w="3297" w:type="dxa"/>
          </w:tcPr>
          <w:p w14:paraId="50C1B7B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Warning သာ — ဆက်လုပ်နိုင်ပါသည်။</w:t>
            </w:r>
          </w:p>
        </w:tc>
      </w:tr>
      <w:tr w:rsidR="00D23BDA" w14:paraId="3F1BC805" w14:textId="77777777">
        <w:tc>
          <w:tcPr>
            <w:tcW w:w="3297" w:type="dxa"/>
          </w:tcPr>
          <w:p w14:paraId="0D7CCC6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Township မသတ်မှတ်</w:t>
            </w:r>
          </w:p>
        </w:tc>
        <w:tc>
          <w:tcPr>
            <w:tcW w:w="3297" w:type="dxa"/>
          </w:tcPr>
          <w:p w14:paraId="07BA025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User profile တွင် township မရှိ</w:t>
            </w:r>
          </w:p>
        </w:tc>
        <w:tc>
          <w:tcPr>
            <w:tcW w:w="3297" w:type="dxa"/>
          </w:tcPr>
          <w:p w14:paraId="05F9115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Submit ပိတ်ပါ — administrator ကို ဆက်သွယ်ပါ။</w:t>
            </w:r>
          </w:p>
        </w:tc>
      </w:tr>
      <w:tr w:rsidR="00D23BDA" w14:paraId="6F97BFCE" w14:textId="77777777">
        <w:tc>
          <w:tcPr>
            <w:tcW w:w="3297" w:type="dxa"/>
          </w:tcPr>
          <w:p w14:paraId="27D53A3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Not logged in</w:t>
            </w:r>
          </w:p>
        </w:tc>
        <w:tc>
          <w:tcPr>
            <w:tcW w:w="3297" w:type="dxa"/>
          </w:tcPr>
          <w:p w14:paraId="3A28088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2CDB2E9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Submit ပိတ်ပါ။</w:t>
            </w:r>
          </w:p>
        </w:tc>
      </w:tr>
    </w:tbl>
    <w:p w14:paraId="2BA63753" w14:textId="77777777" w:rsidR="00D23BDA" w:rsidRDefault="00D23BD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D23BDA" w14:paraId="22A188CD" w14:textId="77777777">
        <w:tc>
          <w:tcPr>
            <w:tcW w:w="9890" w:type="dxa"/>
          </w:tcPr>
          <w:p w14:paraId="22A53DCD" w14:textId="5CF34ADB" w:rsidR="00D23BDA" w:rsidRDefault="00D23BDA">
            <w:pPr>
              <w:jc w:val="center"/>
            </w:pPr>
          </w:p>
          <w:p w14:paraId="3840A25D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Consent ပြီးမှ Firestore သို့ သိမ်းပါ။ Digital signature သို့မဟုတ် Verbal agreed။</w:t>
            </w:r>
          </w:p>
        </w:tc>
      </w:tr>
    </w:tbl>
    <w:p w14:paraId="2A09F119" w14:textId="77777777" w:rsidR="00D23BDA" w:rsidRDefault="00D23BDA"/>
    <w:p w14:paraId="5A7310A4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6</w:t>
      </w:r>
    </w:p>
    <w:p w14:paraId="0B524523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လူနာရှာဖွေခြင်းနှင့် Patient Care Hub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6E331638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လူနာရွေးခြင်း</w:t>
      </w:r>
    </w:p>
    <w:p w14:paraId="38E85FA0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Home မှ Select Patient for Care ကိုနှိပ်ပါ။</w:t>
      </w:r>
    </w:p>
    <w:p w14:paraId="45A94B9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Search box တွင် အမည်၊ ဖုန်း၊ patient ID ဖြင့် ရှာပါ။</w:t>
      </w:r>
    </w:p>
    <w:p w14:paraId="0AC52710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Status chip များဖြင့် Registered, Antenatal, Labour, Postnatal, Baby လူနာများကို ခွဲရှာနိုင်ပါသည်။</w:t>
      </w:r>
    </w:p>
    <w:p w14:paraId="4878506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မှန်ကန်သော လူနာ card ကိုနှိပ်ပါ။</w:t>
      </w:r>
    </w:p>
    <w:p w14:paraId="4AB2479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တွင် ANC, Labour, Newborn, PNC, Immunization, Reports ကိုရွေးပါ။</w:t>
      </w:r>
    </w:p>
    <w:p w14:paraId="3471CF44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လူနာအချက်အလက် ပြင်ဆင်ခြင်း</w:t>
      </w:r>
    </w:p>
    <w:p w14:paraId="0D2921E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list တွင် Edit ကိုနှိပ်ပါ။</w:t>
      </w:r>
    </w:p>
    <w:p w14:paraId="7E061EE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ဖုန်း၊ လိပ်စာ၊ အခြေအနေစသည့် field များကိုသာ လိုအပ်သလို ပြင်ပါ။</w:t>
      </w:r>
    </w:p>
    <w:p w14:paraId="4BDBDC5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Update/Save ကိုနှိပ်ပါ။</w:t>
      </w:r>
    </w:p>
    <w:p w14:paraId="4CA16C7E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Patient Care Hub</w:t>
      </w:r>
    </w:p>
    <w:p w14:paraId="67CC0B04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lastRenderedPageBreak/>
        <w:t>Patient Care Hub သည် လူနာတစ်ဦး၏ စောင့်ရှောက်မှုလုပ်ငန်းအားလုံးအတွက် အဓိကနေရာဖြစ်သည်။ Change Patient ဖြင့် လူနာပြောင်းနိုင်ပါသည်။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28332E46" w14:textId="77777777">
        <w:tc>
          <w:tcPr>
            <w:tcW w:w="4945" w:type="dxa"/>
          </w:tcPr>
          <w:p w14:paraId="19CF9237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BBD3B2" wp14:editId="15B54CC0">
                  <wp:extent cx="2148840" cy="465031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-patient-l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901D3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လူနာများကို search နှင့် filter ဖြင့် လျင်မြန်စွာရှာနိုင်ပါသည်။</w:t>
            </w:r>
          </w:p>
        </w:tc>
        <w:tc>
          <w:tcPr>
            <w:tcW w:w="4945" w:type="dxa"/>
          </w:tcPr>
          <w:p w14:paraId="7F37DE2E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4E299B" wp14:editId="3C9F0091">
                  <wp:extent cx="2148840" cy="465031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-patient-care-hu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8572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Care Hub မှ module အားလုံးကို ရွေးချယ်ပါ။</w:t>
            </w:r>
          </w:p>
        </w:tc>
      </w:tr>
    </w:tbl>
    <w:p w14:paraId="4E82EE53" w14:textId="77777777" w:rsidR="00D23BDA" w:rsidRDefault="00D23BDA"/>
    <w:p w14:paraId="0FFDB727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7</w:t>
      </w:r>
    </w:p>
    <w:p w14:paraId="13681435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ANC — ကိုယ်ဝန်ဆောင် စောင့်ရှောက်မှု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1ADC0235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ANC Form အကျဉ်းချုပ်</w:t>
      </w:r>
    </w:p>
    <w:p w14:paraId="054D73A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→ Antenatal Care → Record New ANC Visit။</w:t>
      </w:r>
    </w:p>
    <w:p w14:paraId="0759F987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Visit Date မဖြစ်မနေ — အနာဂတ် ရက်စွဲ မရွေးနိုင်ပါ။</w:t>
      </w:r>
    </w:p>
    <w:p w14:paraId="21C66432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LMP known/unknown ရွေးပြီး EDD နှင့် GA ကို app တွက်ပေးပါ။</w:t>
      </w:r>
    </w:p>
    <w:p w14:paraId="52FE95D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Vitals, examination, danger signs ဖြည့်ပြီး Save Visit Data။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2CE291B3" w14:textId="77777777">
        <w:tc>
          <w:tcPr>
            <w:tcW w:w="4945" w:type="dxa"/>
          </w:tcPr>
          <w:p w14:paraId="0BC69A52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E58BAD" wp14:editId="132C2CE3">
                  <wp:extent cx="2148840" cy="465031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anc-form-t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AE705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Visit number, LMP, EDD နှင့် early ANC badge</w:t>
            </w:r>
          </w:p>
        </w:tc>
        <w:tc>
          <w:tcPr>
            <w:tcW w:w="4945" w:type="dxa"/>
          </w:tcPr>
          <w:p w14:paraId="6C1DA399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C2CD6B" wp14:editId="6C4F4A40">
                  <wp:extent cx="2148840" cy="465031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anc-form-vital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A1D4B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BP alert နှင့် danger signs panel</w:t>
            </w:r>
          </w:p>
        </w:tc>
      </w:tr>
    </w:tbl>
    <w:p w14:paraId="0AFC5680" w14:textId="77777777" w:rsidR="00D23BDA" w:rsidRDefault="00D23BDA"/>
    <w:p w14:paraId="0D8F1125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Visit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3254"/>
        <w:gridCol w:w="3250"/>
      </w:tblGrid>
      <w:tr w:rsidR="00D23BDA" w14:paraId="13E46CBE" w14:textId="77777777">
        <w:tc>
          <w:tcPr>
            <w:tcW w:w="3297" w:type="dxa"/>
          </w:tcPr>
          <w:p w14:paraId="4491651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18E053D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0FC235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476564F5" w14:textId="77777777">
        <w:tc>
          <w:tcPr>
            <w:tcW w:w="3297" w:type="dxa"/>
          </w:tcPr>
          <w:p w14:paraId="3D2C680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Number</w:t>
            </w:r>
          </w:p>
        </w:tc>
        <w:tc>
          <w:tcPr>
            <w:tcW w:w="3297" w:type="dxa"/>
          </w:tcPr>
          <w:p w14:paraId="6BA088F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— ယခင် visit + ၁။ Edit mode တွင် lock။</w:t>
            </w:r>
          </w:p>
        </w:tc>
        <w:tc>
          <w:tcPr>
            <w:tcW w:w="3297" w:type="dxa"/>
          </w:tcPr>
          <w:p w14:paraId="08B29E0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171709BD" w14:textId="77777777">
        <w:tc>
          <w:tcPr>
            <w:tcW w:w="3297" w:type="dxa"/>
          </w:tcPr>
          <w:p w14:paraId="17DEF2D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Date of Visit</w:t>
            </w:r>
          </w:p>
        </w:tc>
        <w:tc>
          <w:tcPr>
            <w:tcW w:w="3297" w:type="dxa"/>
          </w:tcPr>
          <w:p w14:paraId="5F178BF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လာရောက်ရက်။ မဖြစ်မနေ။</w:t>
            </w:r>
          </w:p>
        </w:tc>
        <w:tc>
          <w:tcPr>
            <w:tcW w:w="3297" w:type="dxa"/>
          </w:tcPr>
          <w:p w14:paraId="25610C0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အနာဂတ် ရက် ထည့်ပါက Save ပိတ် + warning။</w:t>
            </w:r>
          </w:p>
        </w:tc>
      </w:tr>
      <w:tr w:rsidR="00D23BDA" w14:paraId="704AEBBE" w14:textId="77777777">
        <w:tc>
          <w:tcPr>
            <w:tcW w:w="3297" w:type="dxa"/>
          </w:tcPr>
          <w:p w14:paraId="69DD5D0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Other Visits</w:t>
            </w:r>
          </w:p>
        </w:tc>
        <w:tc>
          <w:tcPr>
            <w:tcW w:w="3297" w:type="dxa"/>
          </w:tcPr>
          <w:p w14:paraId="6C47507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/ yes။</w:t>
            </w:r>
          </w:p>
        </w:tc>
        <w:tc>
          <w:tcPr>
            <w:tcW w:w="3297" w:type="dxa"/>
          </w:tcPr>
          <w:p w14:paraId="06E73E3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အခြား facility visit rows ပေါ်ပါသည်။</w:t>
            </w:r>
          </w:p>
        </w:tc>
      </w:tr>
      <w:tr w:rsidR="00D23BDA" w14:paraId="6FF668D4" w14:textId="77777777">
        <w:tc>
          <w:tcPr>
            <w:tcW w:w="3297" w:type="dxa"/>
          </w:tcPr>
          <w:p w14:paraId="0542CC7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Other visit rows</w:t>
            </w:r>
          </w:p>
        </w:tc>
        <w:tc>
          <w:tcPr>
            <w:tcW w:w="3297" w:type="dxa"/>
          </w:tcPr>
          <w:p w14:paraId="6EAAAF3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Facility #, Date, Type (Private/Public), Name</w:t>
            </w:r>
          </w:p>
        </w:tc>
        <w:tc>
          <w:tcPr>
            <w:tcW w:w="3297" w:type="dxa"/>
          </w:tcPr>
          <w:p w14:paraId="250FF35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ယခင် visit မှ carry-forward ဖြစ်နိုင်ပါသည်။</w:t>
            </w:r>
          </w:p>
        </w:tc>
      </w:tr>
    </w:tbl>
    <w:p w14:paraId="5B207743" w14:textId="77777777" w:rsidR="00D23BDA" w:rsidRDefault="00D23BDA"/>
    <w:p w14:paraId="078C3510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History — LMP, EDD, Gestational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9"/>
        <w:gridCol w:w="3252"/>
      </w:tblGrid>
      <w:tr w:rsidR="00D23BDA" w14:paraId="067AED01" w14:textId="77777777">
        <w:tc>
          <w:tcPr>
            <w:tcW w:w="3297" w:type="dxa"/>
          </w:tcPr>
          <w:p w14:paraId="28DC539F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780C61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123B42B6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1A6D4D53" w14:textId="77777777">
        <w:tc>
          <w:tcPr>
            <w:tcW w:w="3297" w:type="dxa"/>
          </w:tcPr>
          <w:p w14:paraId="34E2EB4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LMP Status</w:t>
            </w:r>
          </w:p>
        </w:tc>
        <w:tc>
          <w:tcPr>
            <w:tcW w:w="3297" w:type="dxa"/>
          </w:tcPr>
          <w:p w14:paraId="0068A0D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known (default) / unknown။</w:t>
            </w:r>
          </w:p>
        </w:tc>
        <w:tc>
          <w:tcPr>
            <w:tcW w:w="3297" w:type="dxa"/>
          </w:tcPr>
          <w:p w14:paraId="48EF2BB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known → LMP+EDD fields။ unknown → Manual GA+Manual EDD။</w:t>
            </w:r>
          </w:p>
        </w:tc>
      </w:tr>
      <w:tr w:rsidR="00D23BDA" w14:paraId="700E3F9C" w14:textId="77777777">
        <w:tc>
          <w:tcPr>
            <w:tcW w:w="3297" w:type="dxa"/>
          </w:tcPr>
          <w:p w14:paraId="6E3C275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LMP</w:t>
            </w:r>
          </w:p>
        </w:tc>
        <w:tc>
          <w:tcPr>
            <w:tcW w:w="3297" w:type="dxa"/>
          </w:tcPr>
          <w:p w14:paraId="14BE2B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နောက်ဆုံးရာသီ ပထမရက်။</w:t>
            </w:r>
          </w:p>
        </w:tc>
        <w:tc>
          <w:tcPr>
            <w:tcW w:w="3297" w:type="dxa"/>
          </w:tcPr>
          <w:p w14:paraId="5E9E0AB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ထည့်လိုက်ပါက EDD = LMP + ၂၈၀ ရက် (Naegele)။ GA display အလိုအလျောက်။</w:t>
            </w:r>
          </w:p>
        </w:tc>
      </w:tr>
      <w:tr w:rsidR="00D23BDA" w14:paraId="2FA55A49" w14:textId="77777777">
        <w:tc>
          <w:tcPr>
            <w:tcW w:w="3297" w:type="dxa"/>
          </w:tcPr>
          <w:p w14:paraId="6DAB2CC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EDD (known LMP)</w:t>
            </w:r>
          </w:p>
        </w:tc>
        <w:tc>
          <w:tcPr>
            <w:tcW w:w="3297" w:type="dxa"/>
          </w:tcPr>
          <w:p w14:paraId="5AE261F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Readonly — auto calculated။</w:t>
            </w:r>
          </w:p>
        </w:tc>
        <w:tc>
          <w:tcPr>
            <w:tcW w:w="3297" w:type="dxa"/>
          </w:tcPr>
          <w:p w14:paraId="39D4B15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78DD586" w14:textId="77777777">
        <w:tc>
          <w:tcPr>
            <w:tcW w:w="3297" w:type="dxa"/>
          </w:tcPr>
          <w:p w14:paraId="7585750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Manual Gestational Age</w:t>
            </w:r>
          </w:p>
        </w:tc>
        <w:tc>
          <w:tcPr>
            <w:tcW w:w="3297" w:type="dxa"/>
          </w:tcPr>
          <w:p w14:paraId="1BE6F3C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၀–၄၂ ပတ် (LMP unknown)။</w:t>
            </w:r>
          </w:p>
        </w:tc>
        <w:tc>
          <w:tcPr>
            <w:tcW w:w="3297" w:type="dxa"/>
          </w:tcPr>
          <w:p w14:paraId="062293D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Manual EDD = visit date + (40−GA)×7 ရက်။</w:t>
            </w:r>
          </w:p>
        </w:tc>
      </w:tr>
      <w:tr w:rsidR="00D23BDA" w14:paraId="4B89FC61" w14:textId="77777777">
        <w:tc>
          <w:tcPr>
            <w:tcW w:w="3297" w:type="dxa"/>
          </w:tcPr>
          <w:p w14:paraId="174567A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Early ANC badge</w:t>
            </w:r>
          </w:p>
        </w:tc>
        <w:tc>
          <w:tcPr>
            <w:tcW w:w="3297" w:type="dxa"/>
          </w:tcPr>
          <w:p w14:paraId="5CA6096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</w:t>
            </w:r>
          </w:p>
        </w:tc>
        <w:tc>
          <w:tcPr>
            <w:tcW w:w="3297" w:type="dxa"/>
          </w:tcPr>
          <w:p w14:paraId="68C43DF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ပထမ ANC သည် &lt; ၁၄ ပတ် → Yes (စိမ်းရောင်)။ မဟုတ်ပါက No (နီ)။ Unknown = LMP/GA မရှိ။</w:t>
            </w:r>
          </w:p>
        </w:tc>
      </w:tr>
      <w:tr w:rsidR="00D23BDA" w14:paraId="1A75FFB6" w14:textId="77777777">
        <w:tc>
          <w:tcPr>
            <w:tcW w:w="3297" w:type="dxa"/>
          </w:tcPr>
          <w:p w14:paraId="07A3F24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Past History</w:t>
            </w:r>
          </w:p>
        </w:tc>
        <w:tc>
          <w:tcPr>
            <w:tcW w:w="3297" w:type="dxa"/>
          </w:tcPr>
          <w:p w14:paraId="37933E6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nad / risk။</w:t>
            </w:r>
          </w:p>
        </w:tc>
        <w:tc>
          <w:tcPr>
            <w:tcW w:w="3297" w:type="dxa"/>
          </w:tcPr>
          <w:p w14:paraId="26CCD0E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risk → notes field ပေါ်ပါသည်။</w:t>
            </w:r>
          </w:p>
        </w:tc>
      </w:tr>
      <w:tr w:rsidR="00D23BDA" w14:paraId="6ACC01BD" w14:textId="77777777">
        <w:tc>
          <w:tcPr>
            <w:tcW w:w="3297" w:type="dxa"/>
          </w:tcPr>
          <w:p w14:paraId="3BDFB6E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Chief Complaint</w:t>
            </w:r>
          </w:p>
        </w:tc>
        <w:tc>
          <w:tcPr>
            <w:tcW w:w="3297" w:type="dxa"/>
          </w:tcPr>
          <w:p w14:paraId="1078378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Free text (optional)။</w:t>
            </w:r>
          </w:p>
        </w:tc>
        <w:tc>
          <w:tcPr>
            <w:tcW w:w="3297" w:type="dxa"/>
          </w:tcPr>
          <w:p w14:paraId="6EF5E7D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2F6B9963" w14:textId="77777777" w:rsidR="00D23BDA" w:rsidRDefault="00D23BDA"/>
    <w:p w14:paraId="4DE829D4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Anthropometry &amp; Vitals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0"/>
        <w:gridCol w:w="3245"/>
        <w:gridCol w:w="3251"/>
      </w:tblGrid>
      <w:tr w:rsidR="00D23BDA" w14:paraId="2D34800A" w14:textId="77777777">
        <w:tc>
          <w:tcPr>
            <w:tcW w:w="3297" w:type="dxa"/>
          </w:tcPr>
          <w:p w14:paraId="5E99931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4ABBFF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0BF0BAA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0226B2C4" w14:textId="77777777">
        <w:tc>
          <w:tcPr>
            <w:tcW w:w="3297" w:type="dxa"/>
          </w:tcPr>
          <w:p w14:paraId="5220D96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Weight (kg)</w:t>
            </w:r>
          </w:p>
        </w:tc>
        <w:tc>
          <w:tcPr>
            <w:tcW w:w="3297" w:type="dxa"/>
          </w:tcPr>
          <w:p w14:paraId="5140E8C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၀–၂၀၀။</w:t>
            </w:r>
          </w:p>
        </w:tc>
        <w:tc>
          <w:tcPr>
            <w:tcW w:w="3297" w:type="dxa"/>
          </w:tcPr>
          <w:p w14:paraId="422E37F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BMI တွက်ရန် height လိုပါသည်။</w:t>
            </w:r>
          </w:p>
        </w:tc>
      </w:tr>
      <w:tr w:rsidR="00D23BDA" w14:paraId="0FA126B5" w14:textId="77777777">
        <w:tc>
          <w:tcPr>
            <w:tcW w:w="3297" w:type="dxa"/>
          </w:tcPr>
          <w:p w14:paraId="21A4B21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Height (ft/in)</w:t>
            </w:r>
          </w:p>
        </w:tc>
        <w:tc>
          <w:tcPr>
            <w:tcW w:w="3297" w:type="dxa"/>
          </w:tcPr>
          <w:p w14:paraId="4651E31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၁ တွင်သာ edit။ Visit ၂+ သည် Visit ၁ မှ lock။</w:t>
            </w:r>
          </w:p>
        </w:tc>
        <w:tc>
          <w:tcPr>
            <w:tcW w:w="3297" w:type="dxa"/>
          </w:tcPr>
          <w:p w14:paraId="4E82EBE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2AD57E0" w14:textId="77777777">
        <w:tc>
          <w:tcPr>
            <w:tcW w:w="3297" w:type="dxa"/>
          </w:tcPr>
          <w:p w14:paraId="3456B82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BMI</w:t>
            </w:r>
          </w:p>
        </w:tc>
        <w:tc>
          <w:tcPr>
            <w:tcW w:w="3297" w:type="dxa"/>
          </w:tcPr>
          <w:p w14:paraId="7DE3BE8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display + save။</w:t>
            </w:r>
          </w:p>
        </w:tc>
        <w:tc>
          <w:tcPr>
            <w:tcW w:w="3297" w:type="dxa"/>
          </w:tcPr>
          <w:p w14:paraId="251145B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&lt;18.5 underweight, 18.5–24.9 normal, 25–29.9 overweight, ≥30 obese။</w:t>
            </w:r>
          </w:p>
        </w:tc>
      </w:tr>
      <w:tr w:rsidR="00D23BDA" w14:paraId="30AD0608" w14:textId="77777777">
        <w:tc>
          <w:tcPr>
            <w:tcW w:w="3297" w:type="dxa"/>
          </w:tcPr>
          <w:p w14:paraId="6F10FBA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Pulse (bpm)</w:t>
            </w:r>
          </w:p>
        </w:tc>
        <w:tc>
          <w:tcPr>
            <w:tcW w:w="3297" w:type="dxa"/>
          </w:tcPr>
          <w:p w14:paraId="7992EFE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၄၀–၁၈၀။</w:t>
            </w:r>
          </w:p>
        </w:tc>
        <w:tc>
          <w:tcPr>
            <w:tcW w:w="3297" w:type="dxa"/>
          </w:tcPr>
          <w:p w14:paraId="1509B6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၆၀ သို့မဟုတ် ≥ ၁၄၀။</w:t>
            </w:r>
          </w:p>
        </w:tc>
      </w:tr>
      <w:tr w:rsidR="00D23BDA" w14:paraId="192864FC" w14:textId="77777777">
        <w:tc>
          <w:tcPr>
            <w:tcW w:w="3297" w:type="dxa"/>
          </w:tcPr>
          <w:p w14:paraId="78CD2D5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Blood Pressure</w:t>
            </w:r>
          </w:p>
        </w:tc>
        <w:tc>
          <w:tcPr>
            <w:tcW w:w="3297" w:type="dxa"/>
          </w:tcPr>
          <w:p w14:paraId="7250FA3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Sys ၅၀–၂၅၀, Dia ၃၀–၁၅၀။</w:t>
            </w:r>
          </w:p>
        </w:tc>
        <w:tc>
          <w:tcPr>
            <w:tcW w:w="3297" w:type="dxa"/>
          </w:tcPr>
          <w:p w14:paraId="279BA57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Sys &lt; ၈၀ (low)။ Sys ≥ ၁၄၀ သို့မဟုတ် Dia ≥ ၉၀ (high) — အနီရောင်။</w:t>
            </w:r>
          </w:p>
        </w:tc>
      </w:tr>
      <w:tr w:rsidR="00D23BDA" w14:paraId="6178211D" w14:textId="77777777">
        <w:tc>
          <w:tcPr>
            <w:tcW w:w="3297" w:type="dxa"/>
          </w:tcPr>
          <w:p w14:paraId="3DB6D05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Temperature</w:t>
            </w:r>
          </w:p>
        </w:tc>
        <w:tc>
          <w:tcPr>
            <w:tcW w:w="3297" w:type="dxa"/>
          </w:tcPr>
          <w:p w14:paraId="29638DA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 သို့မဟုတ် F။</w:t>
            </w:r>
          </w:p>
        </w:tc>
        <w:tc>
          <w:tcPr>
            <w:tcW w:w="3297" w:type="dxa"/>
          </w:tcPr>
          <w:p w14:paraId="6B3EC0D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၃၅.၀°C သို့မဟုတ် ≥ ၃၇.၅°C။</w:t>
            </w:r>
          </w:p>
        </w:tc>
      </w:tr>
    </w:tbl>
    <w:p w14:paraId="589B33DE" w14:textId="77777777" w:rsidR="00D23BDA" w:rsidRDefault="00D23BDA"/>
    <w:p w14:paraId="5521BFC9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Urine Dipstick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257"/>
        <w:gridCol w:w="3248"/>
      </w:tblGrid>
      <w:tr w:rsidR="00D23BDA" w14:paraId="6708FF44" w14:textId="77777777">
        <w:tc>
          <w:tcPr>
            <w:tcW w:w="3297" w:type="dxa"/>
          </w:tcPr>
          <w:p w14:paraId="0AC770B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03AF4A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10C8163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EA96313" w14:textId="77777777">
        <w:tc>
          <w:tcPr>
            <w:tcW w:w="3297" w:type="dxa"/>
          </w:tcPr>
          <w:p w14:paraId="5F35B1E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Urine Protein</w:t>
            </w:r>
          </w:p>
        </w:tc>
        <w:tc>
          <w:tcPr>
            <w:tcW w:w="3297" w:type="dxa"/>
          </w:tcPr>
          <w:p w14:paraId="29F637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Not tested, Negative, Trace, +, ++, +++။</w:t>
            </w:r>
          </w:p>
        </w:tc>
        <w:tc>
          <w:tcPr>
            <w:tcW w:w="3297" w:type="dxa"/>
          </w:tcPr>
          <w:p w14:paraId="65C26B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Trace သို့မဟုတ် +/++/+++ ဖြစ်ပါက chip အနီရောင် (danger style)။</w:t>
            </w:r>
          </w:p>
        </w:tc>
      </w:tr>
      <w:tr w:rsidR="00D23BDA" w14:paraId="323BC61C" w14:textId="77777777">
        <w:tc>
          <w:tcPr>
            <w:tcW w:w="3297" w:type="dxa"/>
          </w:tcPr>
          <w:p w14:paraId="734AB59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Urine Glucose</w:t>
            </w:r>
          </w:p>
        </w:tc>
        <w:tc>
          <w:tcPr>
            <w:tcW w:w="3297" w:type="dxa"/>
          </w:tcPr>
          <w:p w14:paraId="1424DB5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တူညီရွေးချယ်မှုများ။</w:t>
            </w:r>
          </w:p>
        </w:tc>
        <w:tc>
          <w:tcPr>
            <w:tcW w:w="3297" w:type="dxa"/>
          </w:tcPr>
          <w:p w14:paraId="64FF53B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Positive ဖြစ်ပါက chip အနီရောင်။</w:t>
            </w:r>
          </w:p>
        </w:tc>
      </w:tr>
    </w:tbl>
    <w:p w14:paraId="3A2BFB36" w14:textId="77777777" w:rsidR="00D23BDA" w:rsidRDefault="00D23BDA"/>
    <w:p w14:paraId="445114B1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Clinical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4"/>
        <w:gridCol w:w="3256"/>
      </w:tblGrid>
      <w:tr w:rsidR="00D23BDA" w14:paraId="3B1ACC49" w14:textId="77777777">
        <w:tc>
          <w:tcPr>
            <w:tcW w:w="3297" w:type="dxa"/>
          </w:tcPr>
          <w:p w14:paraId="7593AE7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3D9978E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43C0160D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5B26F7BF" w14:textId="77777777">
        <w:tc>
          <w:tcPr>
            <w:tcW w:w="3297" w:type="dxa"/>
          </w:tcPr>
          <w:p w14:paraId="0E1BE50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Anemia (lower eyelid)</w:t>
            </w:r>
          </w:p>
        </w:tc>
        <w:tc>
          <w:tcPr>
            <w:tcW w:w="3297" w:type="dxa"/>
          </w:tcPr>
          <w:p w14:paraId="5F2D6B6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6C7EE51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အနီရောင် alert — Hb test + iron supplementation အကြံပြု။</w:t>
            </w:r>
          </w:p>
        </w:tc>
      </w:tr>
      <w:tr w:rsidR="00D23BDA" w14:paraId="47CEFA35" w14:textId="77777777">
        <w:tc>
          <w:tcPr>
            <w:tcW w:w="3297" w:type="dxa"/>
          </w:tcPr>
          <w:p w14:paraId="00FB3F5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Pitting Edema (leg)</w:t>
            </w:r>
          </w:p>
        </w:tc>
        <w:tc>
          <w:tcPr>
            <w:tcW w:w="3297" w:type="dxa"/>
          </w:tcPr>
          <w:p w14:paraId="41B8D39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6A9A983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danger alert — pre-eclampsia သံသယ၊ BP နှင့် urine protein စစ်ပါ။</w:t>
            </w:r>
          </w:p>
        </w:tc>
      </w:tr>
      <w:tr w:rsidR="00D23BDA" w14:paraId="35DA0C3D" w14:textId="77777777">
        <w:tc>
          <w:tcPr>
            <w:tcW w:w="3297" w:type="dxa"/>
          </w:tcPr>
          <w:p w14:paraId="6A6196D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Co-infection symptoms</w:t>
            </w:r>
          </w:p>
        </w:tc>
        <w:tc>
          <w:tcPr>
            <w:tcW w:w="3297" w:type="dxa"/>
          </w:tcPr>
          <w:p w14:paraId="3CE5DE2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598747C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specify notes field ပေါ်ပါသည်။</w:t>
            </w:r>
          </w:p>
        </w:tc>
      </w:tr>
      <w:tr w:rsidR="00D23BDA" w14:paraId="415767E8" w14:textId="77777777">
        <w:tc>
          <w:tcPr>
            <w:tcW w:w="3297" w:type="dxa"/>
          </w:tcPr>
          <w:p w14:paraId="091463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Other Findings</w:t>
            </w:r>
          </w:p>
        </w:tc>
        <w:tc>
          <w:tcPr>
            <w:tcW w:w="3297" w:type="dxa"/>
          </w:tcPr>
          <w:p w14:paraId="6E4052F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Free text။</w:t>
            </w:r>
          </w:p>
        </w:tc>
        <w:tc>
          <w:tcPr>
            <w:tcW w:w="3297" w:type="dxa"/>
          </w:tcPr>
          <w:p w14:paraId="34BC92C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513A0F0A" w14:textId="77777777" w:rsidR="00D23BDA" w:rsidRDefault="00D23BDA"/>
    <w:p w14:paraId="3B5FD1B8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GBV (Gender-Based Violence)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3248"/>
        <w:gridCol w:w="3251"/>
      </w:tblGrid>
      <w:tr w:rsidR="00D23BDA" w14:paraId="1869D051" w14:textId="77777777">
        <w:tc>
          <w:tcPr>
            <w:tcW w:w="3297" w:type="dxa"/>
          </w:tcPr>
          <w:p w14:paraId="65FD469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089613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163B028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03949A94" w14:textId="77777777">
        <w:tc>
          <w:tcPr>
            <w:tcW w:w="3297" w:type="dxa"/>
          </w:tcPr>
          <w:p w14:paraId="2E6968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GBV suspected</w:t>
            </w:r>
          </w:p>
        </w:tc>
        <w:tc>
          <w:tcPr>
            <w:tcW w:w="3297" w:type="dxa"/>
          </w:tcPr>
          <w:p w14:paraId="1CDCBAB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(default) / yes။</w:t>
            </w:r>
          </w:p>
        </w:tc>
        <w:tc>
          <w:tcPr>
            <w:tcW w:w="3297" w:type="dxa"/>
          </w:tcPr>
          <w:p w14:paraId="5AF4FCD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ရွေးပါက indicator checkboxes အားလုံး uncheck ဖြစ်ပါသည်။</w:t>
            </w:r>
          </w:p>
        </w:tc>
      </w:tr>
      <w:tr w:rsidR="00D23BDA" w14:paraId="152FC3AB" w14:textId="77777777">
        <w:tc>
          <w:tcPr>
            <w:tcW w:w="3297" w:type="dxa"/>
          </w:tcPr>
          <w:p w14:paraId="76FAC46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Bruise, cuts, injuries</w:t>
            </w:r>
          </w:p>
        </w:tc>
        <w:tc>
          <w:tcPr>
            <w:tcW w:w="3297" w:type="dxa"/>
          </w:tcPr>
          <w:p w14:paraId="0D4D9CC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7585483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GBV yes ဖြစ်မှသာ ဖြည့်ပါ။</w:t>
            </w:r>
          </w:p>
        </w:tc>
      </w:tr>
      <w:tr w:rsidR="00D23BDA" w14:paraId="092C8520" w14:textId="77777777">
        <w:tc>
          <w:tcPr>
            <w:tcW w:w="3297" w:type="dxa"/>
          </w:tcPr>
          <w:p w14:paraId="6472236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Fatigue, pallor</w:t>
            </w:r>
          </w:p>
        </w:tc>
        <w:tc>
          <w:tcPr>
            <w:tcW w:w="3297" w:type="dxa"/>
          </w:tcPr>
          <w:p w14:paraId="09C50DA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67AA3E7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A120A56" w14:textId="77777777">
        <w:tc>
          <w:tcPr>
            <w:tcW w:w="3297" w:type="dxa"/>
          </w:tcPr>
          <w:p w14:paraId="0BFBE13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Worry, stress, fear</w:t>
            </w:r>
          </w:p>
        </w:tc>
        <w:tc>
          <w:tcPr>
            <w:tcW w:w="3297" w:type="dxa"/>
          </w:tcPr>
          <w:p w14:paraId="58FAA9A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234A725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21237A0F" w14:textId="77777777" w:rsidR="00D23BDA" w:rsidRDefault="00D23BDA"/>
    <w:p w14:paraId="690E4BD1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45309"/>
        </w:rPr>
        <w:t xml:space="preserve">Clinical </w:t>
      </w:r>
      <w:r>
        <w:rPr>
          <w:rFonts w:ascii="Myanmar Text" w:eastAsia="Myanmar Text" w:hAnsi="Myanmar Text"/>
        </w:rPr>
        <w:t>GBV သည် documentation သာ — runtime blocking alert မရှိပါ။ လုံခြုံရေး နှင့် referral protocol အတိုင်း ဆောင်ရွက်ပါ။</w:t>
      </w:r>
    </w:p>
    <w:p w14:paraId="647F7DDF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Fetal Examination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8"/>
        <w:gridCol w:w="3249"/>
      </w:tblGrid>
      <w:tr w:rsidR="00D23BDA" w14:paraId="2505DBCF" w14:textId="77777777">
        <w:tc>
          <w:tcPr>
            <w:tcW w:w="3297" w:type="dxa"/>
          </w:tcPr>
          <w:p w14:paraId="0A0CB1E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4118EE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50A3552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42EF3023" w14:textId="77777777">
        <w:tc>
          <w:tcPr>
            <w:tcW w:w="3297" w:type="dxa"/>
          </w:tcPr>
          <w:p w14:paraId="6CCE619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Fundal Height (cm)</w:t>
            </w:r>
          </w:p>
        </w:tc>
        <w:tc>
          <w:tcPr>
            <w:tcW w:w="3297" w:type="dxa"/>
          </w:tcPr>
          <w:p w14:paraId="44831CC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၀–၅၀။</w:t>
            </w:r>
          </w:p>
        </w:tc>
        <w:tc>
          <w:tcPr>
            <w:tcW w:w="3297" w:type="dxa"/>
          </w:tcPr>
          <w:p w14:paraId="74F3AAD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4488923" w14:textId="77777777">
        <w:tc>
          <w:tcPr>
            <w:tcW w:w="3297" w:type="dxa"/>
          </w:tcPr>
          <w:p w14:paraId="6D1683C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Fetal Heart Rate</w:t>
            </w:r>
          </w:p>
        </w:tc>
        <w:tc>
          <w:tcPr>
            <w:tcW w:w="3297" w:type="dxa"/>
          </w:tcPr>
          <w:p w14:paraId="13C9898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၁၀၀–၁၈၀ bpm။ UI: &gt; ၂၀ ပတ်။</w:t>
            </w:r>
          </w:p>
        </w:tc>
        <w:tc>
          <w:tcPr>
            <w:tcW w:w="3297" w:type="dxa"/>
          </w:tcPr>
          <w:p w14:paraId="35AE218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Range alert မရှိ — clinical judgment။</w:t>
            </w:r>
          </w:p>
        </w:tc>
      </w:tr>
      <w:tr w:rsidR="00D23BDA" w14:paraId="0114E7AF" w14:textId="77777777">
        <w:tc>
          <w:tcPr>
            <w:tcW w:w="3297" w:type="dxa"/>
          </w:tcPr>
          <w:p w14:paraId="1DC1E8C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Fetal Position</w:t>
            </w:r>
          </w:p>
        </w:tc>
        <w:tc>
          <w:tcPr>
            <w:tcW w:w="3297" w:type="dxa"/>
          </w:tcPr>
          <w:p w14:paraId="330C8EE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OA, OP, Transverse။ UI: + ၃၆ ပတ်။</w:t>
            </w:r>
          </w:p>
        </w:tc>
        <w:tc>
          <w:tcPr>
            <w:tcW w:w="3297" w:type="dxa"/>
          </w:tcPr>
          <w:p w14:paraId="03D442D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1B337ACA" w14:textId="77777777">
        <w:tc>
          <w:tcPr>
            <w:tcW w:w="3297" w:type="dxa"/>
          </w:tcPr>
          <w:p w14:paraId="1A08D32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Fetal Presentation</w:t>
            </w:r>
          </w:p>
        </w:tc>
        <w:tc>
          <w:tcPr>
            <w:tcW w:w="3297" w:type="dxa"/>
          </w:tcPr>
          <w:p w14:paraId="5F9A64C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Cephalic, Breech, Shoulder။</w:t>
            </w:r>
          </w:p>
        </w:tc>
        <w:tc>
          <w:tcPr>
            <w:tcW w:w="3297" w:type="dxa"/>
          </w:tcPr>
          <w:p w14:paraId="4119F0B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9DBB3ED" w14:textId="77777777">
        <w:tc>
          <w:tcPr>
            <w:tcW w:w="3297" w:type="dxa"/>
          </w:tcPr>
          <w:p w14:paraId="20FA4B9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Fetal Movement</w:t>
            </w:r>
          </w:p>
        </w:tc>
        <w:tc>
          <w:tcPr>
            <w:tcW w:w="3297" w:type="dxa"/>
          </w:tcPr>
          <w:p w14:paraId="3D336A4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 radio။</w:t>
            </w:r>
          </w:p>
        </w:tc>
        <w:tc>
          <w:tcPr>
            <w:tcW w:w="3297" w:type="dxa"/>
          </w:tcPr>
          <w:p w14:paraId="7881E28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6C925A25" w14:textId="77777777" w:rsidR="00D23BDA" w:rsidRDefault="00D23BDA"/>
    <w:p w14:paraId="45992F7B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High Risk Pregnancy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255"/>
        <w:gridCol w:w="3250"/>
      </w:tblGrid>
      <w:tr w:rsidR="00D23BDA" w14:paraId="3B36A525" w14:textId="77777777">
        <w:tc>
          <w:tcPr>
            <w:tcW w:w="3297" w:type="dxa"/>
          </w:tcPr>
          <w:p w14:paraId="20BF6D3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lastRenderedPageBreak/>
              <w:t>Input Field</w:t>
            </w:r>
          </w:p>
        </w:tc>
        <w:tc>
          <w:tcPr>
            <w:tcW w:w="3297" w:type="dxa"/>
          </w:tcPr>
          <w:p w14:paraId="6ACD56D4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6288F548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08F54AA0" w14:textId="77777777">
        <w:tc>
          <w:tcPr>
            <w:tcW w:w="3297" w:type="dxa"/>
          </w:tcPr>
          <w:p w14:paraId="3A6A5C0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High risk</w:t>
            </w:r>
          </w:p>
        </w:tc>
        <w:tc>
          <w:tcPr>
            <w:tcW w:w="3297" w:type="dxa"/>
          </w:tcPr>
          <w:p w14:paraId="1D5A2FD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/ yes။</w:t>
            </w:r>
          </w:p>
        </w:tc>
        <w:tc>
          <w:tcPr>
            <w:tcW w:w="3297" w:type="dxa"/>
          </w:tcPr>
          <w:p w14:paraId="27EB4CF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factor checkboxes ပေါ်ပါသည်။</w:t>
            </w:r>
          </w:p>
        </w:tc>
      </w:tr>
      <w:tr w:rsidR="00D23BDA" w14:paraId="35007C64" w14:textId="77777777">
        <w:tc>
          <w:tcPr>
            <w:tcW w:w="3297" w:type="dxa"/>
          </w:tcPr>
          <w:p w14:paraId="453C7EE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Risk factors</w:t>
            </w:r>
          </w:p>
        </w:tc>
        <w:tc>
          <w:tcPr>
            <w:tcW w:w="3297" w:type="dxa"/>
          </w:tcPr>
          <w:p w14:paraId="3CDCD57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အသက် ၁၈ အောက် သို့မဟုတ် ၄၀ အထက်, Diabetes, HTN, Heart/Kidney, PIH/Pre-eclampsia, Previous complications, Twins, Malpresentation, Placenta previa, Other</w:t>
            </w:r>
          </w:p>
        </w:tc>
        <w:tc>
          <w:tcPr>
            <w:tcW w:w="3297" w:type="dxa"/>
          </w:tcPr>
          <w:p w14:paraId="7EF5C12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ယခင် visit မှ carry-forward။ Patient doc တွင် high_risk flag update။</w:t>
            </w:r>
          </w:p>
        </w:tc>
      </w:tr>
      <w:tr w:rsidR="00D23BDA" w14:paraId="4FDD2964" w14:textId="77777777">
        <w:tc>
          <w:tcPr>
            <w:tcW w:w="3297" w:type="dxa"/>
          </w:tcPr>
          <w:p w14:paraId="6EB0E63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Risk notes</w:t>
            </w:r>
          </w:p>
        </w:tc>
        <w:tc>
          <w:tcPr>
            <w:tcW w:w="3297" w:type="dxa"/>
          </w:tcPr>
          <w:p w14:paraId="137C965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Free text — high risk မရွေးလည်း ဖြည့်နိုင်ပါသည်။</w:t>
            </w:r>
          </w:p>
        </w:tc>
        <w:tc>
          <w:tcPr>
            <w:tcW w:w="3297" w:type="dxa"/>
          </w:tcPr>
          <w:p w14:paraId="2D9F35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520C79C8" w14:textId="77777777">
        <w:tc>
          <w:tcPr>
            <w:tcW w:w="3297" w:type="dxa"/>
          </w:tcPr>
          <w:p w14:paraId="7289AEB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Hospital delivery info</w:t>
            </w:r>
          </w:p>
        </w:tc>
        <w:tc>
          <w:tcPr>
            <w:tcW w:w="3297" w:type="dxa"/>
          </w:tcPr>
          <w:p w14:paraId="270107C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Static alert</w:t>
            </w:r>
          </w:p>
        </w:tc>
        <w:tc>
          <w:tcPr>
            <w:tcW w:w="3297" w:type="dxa"/>
          </w:tcPr>
          <w:p w14:paraId="6D9396C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High risk ရွေးချယ်မှု မပါဘဲနှင့် section တွင် hospital delivery message ကို အမြဲပြပါသည်။</w:t>
            </w:r>
          </w:p>
        </w:tc>
      </w:tr>
    </w:tbl>
    <w:p w14:paraId="43A8C2B3" w14:textId="77777777" w:rsidR="00D23BDA" w:rsidRDefault="00D23BDA"/>
    <w:p w14:paraId="3C422D16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Danger Signs</w:t>
      </w:r>
    </w:p>
    <w:p w14:paraId="51C87996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Urgent (အနီရောင် — ချက်ချင်း ဆေးရုံ): vaginal bleeding, convulsions, severe headache/blurred vision/vomiting, severe abdominal pain, fever, fast breathing။</w:t>
      </w:r>
    </w:p>
    <w:p w14:paraId="12ED4C1B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Other (အဝါရောင် — မကြာခင် ဆေးရုံ): puffiness, oliguria, excessive vomiting, fever, abdominal pain, post date (&gt;7 days past EDD), reduced fetal movement, other severe symptoms။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3243"/>
        <w:gridCol w:w="3260"/>
      </w:tblGrid>
      <w:tr w:rsidR="00D23BDA" w14:paraId="4EED80BF" w14:textId="77777777">
        <w:tc>
          <w:tcPr>
            <w:tcW w:w="3297" w:type="dxa"/>
          </w:tcPr>
          <w:p w14:paraId="348D6EC4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30DF2F9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D30A9C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5A1FD17A" w14:textId="77777777">
        <w:tc>
          <w:tcPr>
            <w:tcW w:w="3297" w:type="dxa"/>
          </w:tcPr>
          <w:p w14:paraId="0870F03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Danger signs present</w:t>
            </w:r>
          </w:p>
        </w:tc>
        <w:tc>
          <w:tcPr>
            <w:tcW w:w="3297" w:type="dxa"/>
          </w:tcPr>
          <w:p w14:paraId="6FBD074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/ yes radio။</w:t>
            </w:r>
          </w:p>
        </w:tc>
        <w:tc>
          <w:tcPr>
            <w:tcW w:w="3297" w:type="dxa"/>
          </w:tcPr>
          <w:p w14:paraId="41CC6A8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checkbox panels ပေါ်ပါသည်။</w:t>
            </w:r>
          </w:p>
        </w:tc>
      </w:tr>
      <w:tr w:rsidR="00D23BDA" w14:paraId="26654DC3" w14:textId="77777777">
        <w:tc>
          <w:tcPr>
            <w:tcW w:w="3297" w:type="dxa"/>
          </w:tcPr>
          <w:p w14:paraId="11B408A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Any danger checkbox</w:t>
            </w:r>
          </w:p>
        </w:tc>
        <w:tc>
          <w:tcPr>
            <w:tcW w:w="3297" w:type="dxa"/>
          </w:tcPr>
          <w:p w14:paraId="42BC54D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Urgent သို့မဟုတ် Other စာရင်းမှ ရွေးပါ။</w:t>
            </w:r>
          </w:p>
        </w:tc>
        <w:tc>
          <w:tcPr>
            <w:tcW w:w="3297" w:type="dxa"/>
          </w:tcPr>
          <w:p w14:paraId="4E0EBC9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Save တွင် checked box ရှိပါက dangerSignsPresent = Yes သိမ်းပါ — radio value ကို မသုံးပါ။</w:t>
            </w:r>
          </w:p>
        </w:tc>
      </w:tr>
    </w:tbl>
    <w:p w14:paraId="1764FD12" w14:textId="77777777" w:rsidR="00D23BDA" w:rsidRDefault="00D23BDA"/>
    <w:p w14:paraId="184D5D1B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91C1C"/>
        </w:rPr>
        <w:t xml:space="preserve">အရေးပေါ် </w:t>
      </w:r>
      <w:r>
        <w:rPr>
          <w:rFonts w:ascii="Myanmar Text" w:eastAsia="Myanmar Text" w:hAnsi="Myanmar Text"/>
        </w:rPr>
        <w:t>Danger sign ရွေးပါက မှတ်တမ်းတင်ရုံသာ မဟုတ်ဘဲ transfer/referral protocol အတိုင်း ဆောင်ရွက်ပါ။</w:t>
      </w:r>
    </w:p>
    <w:p w14:paraId="6AF985CF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Medications &amp; Next Visit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246"/>
        <w:gridCol w:w="3249"/>
      </w:tblGrid>
      <w:tr w:rsidR="00D23BDA" w14:paraId="750CA38C" w14:textId="77777777">
        <w:tc>
          <w:tcPr>
            <w:tcW w:w="3297" w:type="dxa"/>
          </w:tcPr>
          <w:p w14:paraId="018F4E7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71C1CCDF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2DD763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4C34CD73" w14:textId="77777777">
        <w:tc>
          <w:tcPr>
            <w:tcW w:w="3297" w:type="dxa"/>
          </w:tcPr>
          <w:p w14:paraId="00EB18F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Iron &amp; Folic Acid</w:t>
            </w:r>
          </w:p>
        </w:tc>
        <w:tc>
          <w:tcPr>
            <w:tcW w:w="3297" w:type="dxa"/>
          </w:tcPr>
          <w:p w14:paraId="56296CC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Given / Not Given။ Given → frequency + tablet count။</w:t>
            </w:r>
          </w:p>
        </w:tc>
        <w:tc>
          <w:tcPr>
            <w:tcW w:w="3297" w:type="dxa"/>
          </w:tcPr>
          <w:p w14:paraId="0E401A1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564BA6EF" w14:textId="77777777">
        <w:tc>
          <w:tcPr>
            <w:tcW w:w="3297" w:type="dxa"/>
          </w:tcPr>
          <w:p w14:paraId="20BA955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Micronutrients / Vitamin B1</w:t>
            </w:r>
          </w:p>
        </w:tc>
        <w:tc>
          <w:tcPr>
            <w:tcW w:w="3297" w:type="dxa"/>
          </w:tcPr>
          <w:p w14:paraId="3100C96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တူညီ pattern။</w:t>
            </w:r>
          </w:p>
        </w:tc>
        <w:tc>
          <w:tcPr>
            <w:tcW w:w="3297" w:type="dxa"/>
          </w:tcPr>
          <w:p w14:paraId="063C671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1BC36D73" w14:textId="77777777">
        <w:tc>
          <w:tcPr>
            <w:tcW w:w="3297" w:type="dxa"/>
          </w:tcPr>
          <w:p w14:paraId="2F5006E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Deworming</w:t>
            </w:r>
          </w:p>
        </w:tc>
        <w:tc>
          <w:tcPr>
            <w:tcW w:w="3297" w:type="dxa"/>
          </w:tcPr>
          <w:p w14:paraId="2C258AD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374CE39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DDE60BE" w14:textId="77777777">
        <w:tc>
          <w:tcPr>
            <w:tcW w:w="3297" w:type="dxa"/>
          </w:tcPr>
          <w:p w14:paraId="334A8F9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Tetanus (TD)</w:t>
            </w:r>
          </w:p>
        </w:tc>
        <w:tc>
          <w:tcPr>
            <w:tcW w:w="3297" w:type="dxa"/>
          </w:tcPr>
          <w:p w14:paraId="4E73AA9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TD1, TD2, Completed, Not Given။</w:t>
            </w:r>
          </w:p>
        </w:tc>
        <w:tc>
          <w:tcPr>
            <w:tcW w:w="3297" w:type="dxa"/>
          </w:tcPr>
          <w:p w14:paraId="46650E3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ယခင် visit မှ pre-fill။</w:t>
            </w:r>
          </w:p>
        </w:tc>
      </w:tr>
      <w:tr w:rsidR="00D23BDA" w14:paraId="54999C33" w14:textId="77777777">
        <w:tc>
          <w:tcPr>
            <w:tcW w:w="3297" w:type="dxa"/>
          </w:tcPr>
          <w:p w14:paraId="473224E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Next visit date</w:t>
            </w:r>
          </w:p>
        </w:tc>
        <w:tc>
          <w:tcPr>
            <w:tcW w:w="3297" w:type="dxa"/>
          </w:tcPr>
          <w:p w14:paraId="69BF720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from 8-visit schedule။</w:t>
            </w:r>
          </w:p>
        </w:tc>
        <w:tc>
          <w:tcPr>
            <w:tcW w:w="3297" w:type="dxa"/>
          </w:tcPr>
          <w:p w14:paraId="7085B5B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Manual override checkbox မှန်ပါက user ပြင်နိုင်ပါသည်။ Visit ≥ ၈ ဖြစ်ပါက EDD/delivery planning။</w:t>
            </w:r>
          </w:p>
        </w:tc>
      </w:tr>
      <w:tr w:rsidR="00D23BDA" w14:paraId="7F75893D" w14:textId="77777777">
        <w:tc>
          <w:tcPr>
            <w:tcW w:w="3297" w:type="dxa"/>
          </w:tcPr>
          <w:p w14:paraId="240A45A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Clinical notes / Initial</w:t>
            </w:r>
          </w:p>
        </w:tc>
        <w:tc>
          <w:tcPr>
            <w:tcW w:w="3297" w:type="dxa"/>
          </w:tcPr>
          <w:p w14:paraId="391E7AB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Free text။</w:t>
            </w:r>
          </w:p>
        </w:tc>
        <w:tc>
          <w:tcPr>
            <w:tcW w:w="3297" w:type="dxa"/>
          </w:tcPr>
          <w:p w14:paraId="6157C6E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5B1EF1C1" w14:textId="77777777" w:rsidR="00D23BDA" w:rsidRDefault="00D23BDA"/>
    <w:p w14:paraId="4D2D580C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MoH ၈-ကြိမ် ANC အချိန်ဇယား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6"/>
        <w:gridCol w:w="3251"/>
        <w:gridCol w:w="3259"/>
      </w:tblGrid>
      <w:tr w:rsidR="00D23BDA" w14:paraId="59EE68FE" w14:textId="77777777">
        <w:tc>
          <w:tcPr>
            <w:tcW w:w="3297" w:type="dxa"/>
          </w:tcPr>
          <w:p w14:paraId="5F97A384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Visit</w:t>
            </w:r>
          </w:p>
        </w:tc>
        <w:tc>
          <w:tcPr>
            <w:tcW w:w="3297" w:type="dxa"/>
          </w:tcPr>
          <w:p w14:paraId="5768F304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ကာလ</w:t>
            </w:r>
          </w:p>
        </w:tc>
        <w:tc>
          <w:tcPr>
            <w:tcW w:w="3297" w:type="dxa"/>
          </w:tcPr>
          <w:p w14:paraId="703FC827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အကြံပြု ရက် (LMP မှ)</w:t>
            </w:r>
          </w:p>
        </w:tc>
      </w:tr>
      <w:tr w:rsidR="00D23BDA" w14:paraId="14572A56" w14:textId="77777777">
        <w:tc>
          <w:tcPr>
            <w:tcW w:w="3297" w:type="dxa"/>
          </w:tcPr>
          <w:p w14:paraId="2A3EB69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၁</w:t>
            </w:r>
          </w:p>
        </w:tc>
        <w:tc>
          <w:tcPr>
            <w:tcW w:w="3297" w:type="dxa"/>
          </w:tcPr>
          <w:p w14:paraId="42F04C73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ကိုယ်ဝန်သိပြီး ၃ လအတွင်း</w:t>
            </w:r>
          </w:p>
        </w:tc>
        <w:tc>
          <w:tcPr>
            <w:tcW w:w="3297" w:type="dxa"/>
          </w:tcPr>
          <w:p w14:paraId="17B1A016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ပထမ ANC မှတ်တမ်းတင်ရက်</w:t>
            </w:r>
          </w:p>
        </w:tc>
      </w:tr>
      <w:tr w:rsidR="00D23BDA" w14:paraId="753E03E9" w14:textId="77777777">
        <w:tc>
          <w:tcPr>
            <w:tcW w:w="3297" w:type="dxa"/>
          </w:tcPr>
          <w:p w14:paraId="6EFFDD83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၂</w:t>
            </w:r>
          </w:p>
        </w:tc>
        <w:tc>
          <w:tcPr>
            <w:tcW w:w="3297" w:type="dxa"/>
          </w:tcPr>
          <w:p w14:paraId="68E1D43D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၅</w:t>
            </w:r>
          </w:p>
        </w:tc>
        <w:tc>
          <w:tcPr>
            <w:tcW w:w="3297" w:type="dxa"/>
          </w:tcPr>
          <w:p w14:paraId="3A98067F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၅ လ</w:t>
            </w:r>
          </w:p>
        </w:tc>
      </w:tr>
      <w:tr w:rsidR="00D23BDA" w14:paraId="7FCBE747" w14:textId="77777777">
        <w:tc>
          <w:tcPr>
            <w:tcW w:w="3297" w:type="dxa"/>
          </w:tcPr>
          <w:p w14:paraId="6728F050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၃</w:t>
            </w:r>
          </w:p>
        </w:tc>
        <w:tc>
          <w:tcPr>
            <w:tcW w:w="3297" w:type="dxa"/>
          </w:tcPr>
          <w:p w14:paraId="289811D8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၆</w:t>
            </w:r>
          </w:p>
        </w:tc>
        <w:tc>
          <w:tcPr>
            <w:tcW w:w="3297" w:type="dxa"/>
          </w:tcPr>
          <w:p w14:paraId="6CF14AB5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၆ လ</w:t>
            </w:r>
          </w:p>
        </w:tc>
      </w:tr>
      <w:tr w:rsidR="00D23BDA" w14:paraId="75B2B572" w14:textId="77777777">
        <w:tc>
          <w:tcPr>
            <w:tcW w:w="3297" w:type="dxa"/>
          </w:tcPr>
          <w:p w14:paraId="4C7493C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၄</w:t>
            </w:r>
          </w:p>
        </w:tc>
        <w:tc>
          <w:tcPr>
            <w:tcW w:w="3297" w:type="dxa"/>
          </w:tcPr>
          <w:p w14:paraId="2F56961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၇</w:t>
            </w:r>
          </w:p>
        </w:tc>
        <w:tc>
          <w:tcPr>
            <w:tcW w:w="3297" w:type="dxa"/>
          </w:tcPr>
          <w:p w14:paraId="27C96EF7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၇ လ</w:t>
            </w:r>
          </w:p>
        </w:tc>
      </w:tr>
      <w:tr w:rsidR="00D23BDA" w14:paraId="2D20948F" w14:textId="77777777">
        <w:tc>
          <w:tcPr>
            <w:tcW w:w="3297" w:type="dxa"/>
          </w:tcPr>
          <w:p w14:paraId="63E7CDB3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၅</w:t>
            </w:r>
          </w:p>
        </w:tc>
        <w:tc>
          <w:tcPr>
            <w:tcW w:w="3297" w:type="dxa"/>
          </w:tcPr>
          <w:p w14:paraId="4ECB2C76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၈ — ၂ ပတ်တစ်ကြိမ်</w:t>
            </w:r>
          </w:p>
        </w:tc>
        <w:tc>
          <w:tcPr>
            <w:tcW w:w="3297" w:type="dxa"/>
          </w:tcPr>
          <w:p w14:paraId="63757BF0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၈ လ</w:t>
            </w:r>
          </w:p>
        </w:tc>
      </w:tr>
      <w:tr w:rsidR="00D23BDA" w14:paraId="4FE628AB" w14:textId="77777777">
        <w:tc>
          <w:tcPr>
            <w:tcW w:w="3297" w:type="dxa"/>
          </w:tcPr>
          <w:p w14:paraId="55EFFAC7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၆</w:t>
            </w:r>
          </w:p>
        </w:tc>
        <w:tc>
          <w:tcPr>
            <w:tcW w:w="3297" w:type="dxa"/>
          </w:tcPr>
          <w:p w14:paraId="72749369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၈ — ၂ ပတ်တစ်ကြိမ်</w:t>
            </w:r>
          </w:p>
        </w:tc>
        <w:tc>
          <w:tcPr>
            <w:tcW w:w="3297" w:type="dxa"/>
          </w:tcPr>
          <w:p w14:paraId="7D480B4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၈ လ + ၁၄ ရက်</w:t>
            </w:r>
          </w:p>
        </w:tc>
      </w:tr>
      <w:tr w:rsidR="00D23BDA" w14:paraId="3AEC2460" w14:textId="77777777">
        <w:tc>
          <w:tcPr>
            <w:tcW w:w="3297" w:type="dxa"/>
          </w:tcPr>
          <w:p w14:paraId="4BB2FBA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၇</w:t>
            </w:r>
          </w:p>
        </w:tc>
        <w:tc>
          <w:tcPr>
            <w:tcW w:w="3297" w:type="dxa"/>
          </w:tcPr>
          <w:p w14:paraId="2C6D96E7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၉ — ၂ ပတ်တစ်ကြိမ်</w:t>
            </w:r>
          </w:p>
        </w:tc>
        <w:tc>
          <w:tcPr>
            <w:tcW w:w="3297" w:type="dxa"/>
          </w:tcPr>
          <w:p w14:paraId="0342F636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၉ လ</w:t>
            </w:r>
          </w:p>
        </w:tc>
      </w:tr>
      <w:tr w:rsidR="00D23BDA" w14:paraId="4B867F7A" w14:textId="77777777">
        <w:tc>
          <w:tcPr>
            <w:tcW w:w="3297" w:type="dxa"/>
          </w:tcPr>
          <w:p w14:paraId="103C378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၈</w:t>
            </w:r>
          </w:p>
        </w:tc>
        <w:tc>
          <w:tcPr>
            <w:tcW w:w="3297" w:type="dxa"/>
          </w:tcPr>
          <w:p w14:paraId="712B909B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 ၉ — ၂ ပတ်တစ်ကြိမ်</w:t>
            </w:r>
          </w:p>
        </w:tc>
        <w:tc>
          <w:tcPr>
            <w:tcW w:w="3297" w:type="dxa"/>
          </w:tcPr>
          <w:p w14:paraId="2F578498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LMP + ၉ လ + ၁၄ ရက်</w:t>
            </w:r>
          </w:p>
        </w:tc>
      </w:tr>
    </w:tbl>
    <w:p w14:paraId="01D5575F" w14:textId="77777777" w:rsidR="00D23BDA" w:rsidRDefault="00D23BDA"/>
    <w:p w14:paraId="70858823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1E40AF"/>
        </w:rPr>
        <w:t xml:space="preserve">List tracking </w:t>
      </w:r>
      <w:r>
        <w:rPr>
          <w:rFonts w:ascii="Myanmar Text" w:eastAsia="Myanmar Text" w:hAnsi="Myanmar Text"/>
        </w:rPr>
        <w:t>Visit ၁–၄: ၃၀ ရက် ကျော်ပါက overdue။ Visit ၅–၈: ၁၄ ရက် ကျော်ပါက overdue။ Grace ကျော်ပါက Defaulter/lost။</w:t>
      </w:r>
    </w:p>
    <w:p w14:paraId="4DC4A280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Save-Time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8"/>
        <w:gridCol w:w="3246"/>
        <w:gridCol w:w="3252"/>
      </w:tblGrid>
      <w:tr w:rsidR="00D23BDA" w14:paraId="08A7FD3D" w14:textId="77777777">
        <w:tc>
          <w:tcPr>
            <w:tcW w:w="3297" w:type="dxa"/>
          </w:tcPr>
          <w:p w14:paraId="0B9AD5C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E070B0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7F3E008C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71B41C75" w14:textId="77777777">
        <w:tc>
          <w:tcPr>
            <w:tcW w:w="3297" w:type="dxa"/>
          </w:tcPr>
          <w:p w14:paraId="2FAAC2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Future visit date</w:t>
            </w:r>
          </w:p>
        </w:tc>
        <w:tc>
          <w:tcPr>
            <w:tcW w:w="3297" w:type="dxa"/>
          </w:tcPr>
          <w:p w14:paraId="44FD7B4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4B6EB8C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Save ပိတ်။</w:t>
            </w:r>
          </w:p>
        </w:tc>
      </w:tr>
      <w:tr w:rsidR="00D23BDA" w14:paraId="04E19B85" w14:textId="77777777">
        <w:tc>
          <w:tcPr>
            <w:tcW w:w="3297" w:type="dxa"/>
          </w:tcPr>
          <w:p w14:paraId="25B4B71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EDD vs LMP mismatch</w:t>
            </w:r>
          </w:p>
        </w:tc>
        <w:tc>
          <w:tcPr>
            <w:tcW w:w="3297" w:type="dxa"/>
          </w:tcPr>
          <w:p w14:paraId="20E1515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&gt; ၁၄ ရက် ကွာခြား</w:t>
            </w:r>
          </w:p>
        </w:tc>
        <w:tc>
          <w:tcPr>
            <w:tcW w:w="3297" w:type="dxa"/>
          </w:tcPr>
          <w:p w14:paraId="7EFB2C5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Warning — confirm လုပ်မှ ဆက်သိမ်း။</w:t>
            </w:r>
          </w:p>
        </w:tc>
      </w:tr>
      <w:tr w:rsidR="00D23BDA" w14:paraId="6D5D8926" w14:textId="77777777">
        <w:tc>
          <w:tcPr>
            <w:tcW w:w="3297" w:type="dxa"/>
          </w:tcPr>
          <w:p w14:paraId="5E17E5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GA vs LMP mismatch</w:t>
            </w:r>
          </w:p>
        </w:tc>
        <w:tc>
          <w:tcPr>
            <w:tcW w:w="3297" w:type="dxa"/>
          </w:tcPr>
          <w:p w14:paraId="55CE40D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&gt; ၂ ပတ် ကွာခြား</w:t>
            </w:r>
          </w:p>
        </w:tc>
        <w:tc>
          <w:tcPr>
            <w:tcW w:w="3297" w:type="dxa"/>
          </w:tcPr>
          <w:p w14:paraId="64996FA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Warning — confirm လုပ်မှ ဆက်သိမ်း။</w:t>
            </w:r>
          </w:p>
        </w:tc>
      </w:tr>
      <w:tr w:rsidR="00D23BDA" w14:paraId="50CCAA7C" w14:textId="77777777">
        <w:tc>
          <w:tcPr>
            <w:tcW w:w="3297" w:type="dxa"/>
          </w:tcPr>
          <w:p w14:paraId="3863601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BP / urine / danger signs</w:t>
            </w:r>
          </w:p>
        </w:tc>
        <w:tc>
          <w:tcPr>
            <w:tcW w:w="3297" w:type="dxa"/>
          </w:tcPr>
          <w:p w14:paraId="5769C10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0F1FC4C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Save မပိတ်ပါ — clinical action ကို midwife ဆုံးဖြတ်ပါ။</w:t>
            </w:r>
          </w:p>
        </w:tc>
      </w:tr>
    </w:tbl>
    <w:p w14:paraId="56B5269F" w14:textId="77777777" w:rsidR="00D23BDA" w:rsidRDefault="00D23BDA"/>
    <w:p w14:paraId="7E9777DA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8</w:t>
      </w:r>
    </w:p>
    <w:p w14:paraId="13DDDB16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LCG — မွေးဖွားချိန် စောင့်ရှောက်မှု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412A9C41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Labour Care စတင်ခြင်း</w:t>
      </w:r>
    </w:p>
    <w:p w14:paraId="1AB94B7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မှ Labour Care ကိုနှိပ်ပါ။</w:t>
      </w:r>
    </w:p>
    <w:p w14:paraId="51911CF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ပထမဆုံးဝင်ပါက Labour setup တွင် labour onset, membrane, active first stage start time ကိုဖြည့်ပါ။</w:t>
      </w:r>
    </w:p>
    <w:p w14:paraId="4711694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LCG entry တွင် အချိန်အလိုက် maternal condition, fetal condition, contractions, cervix စသည့်အချက်များကို ထည့်ပါ။</w:t>
      </w:r>
    </w:p>
    <w:p w14:paraId="01FFB29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အချက်အလက်များကို မကြာခဏ Save လုပ်ပါ။</w:t>
      </w:r>
    </w:p>
    <w:p w14:paraId="497210E2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Summary View မှ partograph/chart ကိုကြည့်ပြီး လိုအပ်ပါက ပရင့်ထုတ်ပါ။</w:t>
      </w:r>
    </w:p>
    <w:p w14:paraId="37FE8E63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91C1C"/>
        </w:rPr>
        <w:t xml:space="preserve">Clinical alert </w:t>
      </w:r>
      <w:r>
        <w:rPr>
          <w:rFonts w:ascii="Myanmar Text" w:eastAsia="Myanmar Text" w:hAnsi="Myanmar Text"/>
        </w:rPr>
        <w:t>အန္တရာယ်လက္ခဏာရှိပါက app ကိုမှတ်တမ်းတင်ရန်သာ မဟုတ်ဘဲ clinical protocol အတိုင်း ချက်ချင်း ဆောင်ရွက်ပါ။</w:t>
      </w:r>
    </w:p>
    <w:p w14:paraId="3BA9461B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Delivery Notes နှင့် Outcome</w:t>
      </w:r>
    </w:p>
    <w:p w14:paraId="67F340F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မွေးဖွားပြီးပါက delivery notes တွင် မွေးဖွားချိန်၊ နည်းလမ်း၊ ကလေးအချက်အလက်များ ဖြည့်ပါ။</w:t>
      </w:r>
    </w:p>
    <w:p w14:paraId="7A11192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lastRenderedPageBreak/>
        <w:t>ကလေးမှတ်တမ်း အလိုအလျောက် ဖန်တီးနိုင်ပါသည်။</w:t>
      </w:r>
    </w:p>
    <w:p w14:paraId="7CFFC96E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Other outcome သို့မဟုတ် transfer လိုပါက သက်ဆိုင်ရာ screen မှ ဖြည့်ပါ။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5009CC43" w14:textId="77777777">
        <w:tc>
          <w:tcPr>
            <w:tcW w:w="4945" w:type="dxa"/>
          </w:tcPr>
          <w:p w14:paraId="7BDF8B5A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8E064EC" wp14:editId="138C8C53">
                  <wp:extent cx="2148840" cy="46503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labour-setu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1E86A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Labour setup သည် LCG မစတင်မီ အရေးကြီးပါသည်။</w:t>
            </w:r>
          </w:p>
        </w:tc>
        <w:tc>
          <w:tcPr>
            <w:tcW w:w="4945" w:type="dxa"/>
          </w:tcPr>
          <w:p w14:paraId="606E19ED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F016C9" wp14:editId="42A6CD33">
                  <wp:extent cx="2148840" cy="465031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-lcg-ent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576C1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LCG entry တွင် အချိန်လိုက် မှတ်တမ်းတင်ပါ။</w:t>
            </w:r>
          </w:p>
        </w:tc>
      </w:tr>
      <w:tr w:rsidR="00D23BDA" w14:paraId="5D370658" w14:textId="77777777">
        <w:tc>
          <w:tcPr>
            <w:tcW w:w="9890" w:type="dxa"/>
            <w:gridSpan w:val="2"/>
          </w:tcPr>
          <w:p w14:paraId="22EE13D0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1AEF80" wp14:editId="6862D066">
                  <wp:extent cx="2148840" cy="465031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lcg-summar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AD480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Summary View သည် chart ကြည့်ရန်နှင့် print ရန်ဖြစ်သည်။</w:t>
            </w:r>
          </w:p>
        </w:tc>
      </w:tr>
    </w:tbl>
    <w:p w14:paraId="22FB41A0" w14:textId="77777777" w:rsidR="00D23BDA" w:rsidRDefault="00D23BDA"/>
    <w:p w14:paraId="1C1160EF" w14:textId="77777777" w:rsidR="00D23BDA" w:rsidRDefault="00D23BDA"/>
    <w:p w14:paraId="61C06114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Protocols နှင့် Emergencies</w:t>
      </w:r>
    </w:p>
    <w:p w14:paraId="2C591535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Labour Protocols နှင့် Labour Emergencies စာမျက်နှာများကို ကလিকယ် ကိုးကားချက်အဖြစ် အသုံးပြုနိုင်ပါသည်။ အမှန်တကယ် ဆောင်ရွက်ချက်များကို LCG entry နှင့် delivery notes တွင် မှတ်တမ်းတင်ပါ။</w:t>
      </w:r>
    </w:p>
    <w:p w14:paraId="708F5D08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9</w:t>
      </w:r>
    </w:p>
    <w:p w14:paraId="46F0E063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မွေးကင်းစ စောင့်ရှောက်မှု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21DCFFC5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Newborn Care Form အကျဉ်းချုပ်</w:t>
      </w:r>
    </w:p>
    <w:p w14:paraId="364CFF2F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→ Newborn Care → Record New Visit (သို့မဟုတ် Visit ၁ အသစ်)။</w:t>
      </w:r>
    </w:p>
    <w:p w14:paraId="42E68704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Visit ၁–၄: မွေးပြီး ၀, ၃, ၁၄, ၄၂ ရက် အချိန်ဇယား။</w:t>
      </w:r>
    </w:p>
    <w:p w14:paraId="20D66F3C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Vitals, Respiration, Feeding — ကလေးအားလုံးအတွက် ဖြည့်ပါ။</w:t>
      </w:r>
    </w:p>
    <w:p w14:paraId="5D760EE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KMC eligible ဖြစ်ပါက Visit ၁ တွင် Yes/No ဆုံးဖြတ်ချက် မဖြစ်မနေ။</w:t>
      </w:r>
    </w:p>
    <w:p w14:paraId="1526F0B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Save Newborn Care Data။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75B5C8E2" w14:textId="77777777">
        <w:tc>
          <w:tcPr>
            <w:tcW w:w="4945" w:type="dxa"/>
          </w:tcPr>
          <w:p w14:paraId="11EE5250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E1BD29" wp14:editId="3C229B25">
                  <wp:extent cx="2148840" cy="465031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newborn-identit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87DC2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Birth time, weight, locked fields</w:t>
            </w:r>
          </w:p>
        </w:tc>
        <w:tc>
          <w:tcPr>
            <w:tcW w:w="4945" w:type="dxa"/>
          </w:tcPr>
          <w:p w14:paraId="525D6C3E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6BEB3" wp14:editId="15EE8DDB">
                  <wp:extent cx="2148840" cy="465031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newborn-vitals-km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E6E99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Vitals alerts နှင့် KMC section</w:t>
            </w:r>
          </w:p>
        </w:tc>
      </w:tr>
    </w:tbl>
    <w:p w14:paraId="59E8761E" w14:textId="77777777" w:rsidR="00D23BDA" w:rsidRDefault="00D23BDA"/>
    <w:p w14:paraId="46084C04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Delivery &amp; Visit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3257"/>
        <w:gridCol w:w="3247"/>
      </w:tblGrid>
      <w:tr w:rsidR="00D23BDA" w14:paraId="639DF6CB" w14:textId="77777777">
        <w:tc>
          <w:tcPr>
            <w:tcW w:w="3297" w:type="dxa"/>
          </w:tcPr>
          <w:p w14:paraId="47591D9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0D18938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4189EEE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592897DF" w14:textId="77777777">
        <w:tc>
          <w:tcPr>
            <w:tcW w:w="3297" w:type="dxa"/>
          </w:tcPr>
          <w:p w14:paraId="3E11A76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Number</w:t>
            </w:r>
          </w:p>
        </w:tc>
        <w:tc>
          <w:tcPr>
            <w:tcW w:w="3297" w:type="dxa"/>
          </w:tcPr>
          <w:p w14:paraId="46501C9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၁–၄။ Days since birth မှ infer ဖြစ်နိုင်ပါသည်။</w:t>
            </w:r>
          </w:p>
        </w:tc>
        <w:tc>
          <w:tcPr>
            <w:tcW w:w="3297" w:type="dxa"/>
          </w:tcPr>
          <w:p w14:paraId="0A64D41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7FD55CA" w14:textId="77777777">
        <w:tc>
          <w:tcPr>
            <w:tcW w:w="3297" w:type="dxa"/>
          </w:tcPr>
          <w:p w14:paraId="05571DF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Birthplace</w:t>
            </w:r>
          </w:p>
        </w:tc>
        <w:tc>
          <w:tcPr>
            <w:tcW w:w="3297" w:type="dxa"/>
          </w:tcPr>
          <w:p w14:paraId="7A25E31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Facility / Private။</w:t>
            </w:r>
          </w:p>
        </w:tc>
        <w:tc>
          <w:tcPr>
            <w:tcW w:w="3297" w:type="dxa"/>
          </w:tcPr>
          <w:p w14:paraId="1A8629C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Visit ၁ save ပြီးပါက lock။</w:t>
            </w:r>
          </w:p>
        </w:tc>
      </w:tr>
      <w:tr w:rsidR="00D23BDA" w14:paraId="2F622D36" w14:textId="77777777">
        <w:tc>
          <w:tcPr>
            <w:tcW w:w="3297" w:type="dxa"/>
          </w:tcPr>
          <w:p w14:paraId="3CD0FD7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Mode of Delivery</w:t>
            </w:r>
          </w:p>
        </w:tc>
        <w:tc>
          <w:tcPr>
            <w:tcW w:w="3297" w:type="dxa"/>
          </w:tcPr>
          <w:p w14:paraId="3898012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normal_vaginal, assisted_vaginal, caesarean_section။</w:t>
            </w:r>
          </w:p>
        </w:tc>
        <w:tc>
          <w:tcPr>
            <w:tcW w:w="3297" w:type="dxa"/>
          </w:tcPr>
          <w:p w14:paraId="3A7180A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၁ save ပြီးပါက lock။</w:t>
            </w:r>
          </w:p>
        </w:tc>
      </w:tr>
      <w:tr w:rsidR="00D23BDA" w14:paraId="3A62CAED" w14:textId="77777777">
        <w:tc>
          <w:tcPr>
            <w:tcW w:w="3297" w:type="dxa"/>
          </w:tcPr>
          <w:p w14:paraId="646D4B9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Time</w:t>
            </w:r>
          </w:p>
        </w:tc>
        <w:tc>
          <w:tcPr>
            <w:tcW w:w="3297" w:type="dxa"/>
          </w:tcPr>
          <w:p w14:paraId="4FF95A3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datetime-local။</w:t>
            </w:r>
          </w:p>
        </w:tc>
        <w:tc>
          <w:tcPr>
            <w:tcW w:w="3297" w:type="dxa"/>
          </w:tcPr>
          <w:p w14:paraId="2C07981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PNC/delivery notes နှင့် shared anchor — lock after save။</w:t>
            </w:r>
          </w:p>
        </w:tc>
      </w:tr>
    </w:tbl>
    <w:p w14:paraId="7B0FC9C0" w14:textId="77777777" w:rsidR="00D23BDA" w:rsidRDefault="00D23BDA"/>
    <w:p w14:paraId="27BBBAEB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Baby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246"/>
        <w:gridCol w:w="3249"/>
      </w:tblGrid>
      <w:tr w:rsidR="00D23BDA" w14:paraId="50A57323" w14:textId="77777777">
        <w:tc>
          <w:tcPr>
            <w:tcW w:w="3297" w:type="dxa"/>
          </w:tcPr>
          <w:p w14:paraId="67FEA01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E4F65B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6FE30DE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69EDC10" w14:textId="77777777">
        <w:tc>
          <w:tcPr>
            <w:tcW w:w="3297" w:type="dxa"/>
          </w:tcPr>
          <w:p w14:paraId="763EF24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Baby Name</w:t>
            </w:r>
          </w:p>
        </w:tc>
        <w:tc>
          <w:tcPr>
            <w:tcW w:w="3297" w:type="dxa"/>
          </w:tcPr>
          <w:p w14:paraId="67E1BBE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Auto: Baby {mother name}။</w:t>
            </w:r>
          </w:p>
        </w:tc>
        <w:tc>
          <w:tcPr>
            <w:tcW w:w="3297" w:type="dxa"/>
          </w:tcPr>
          <w:p w14:paraId="59F3520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Readonly။</w:t>
            </w:r>
          </w:p>
        </w:tc>
      </w:tr>
      <w:tr w:rsidR="00D23BDA" w14:paraId="466434D4" w14:textId="77777777">
        <w:tc>
          <w:tcPr>
            <w:tcW w:w="3297" w:type="dxa"/>
          </w:tcPr>
          <w:p w14:paraId="776D45E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Gender</w:t>
            </w:r>
          </w:p>
        </w:tc>
        <w:tc>
          <w:tcPr>
            <w:tcW w:w="3297" w:type="dxa"/>
          </w:tcPr>
          <w:p w14:paraId="361E8A1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male / female။</w:t>
            </w:r>
          </w:p>
        </w:tc>
        <w:tc>
          <w:tcPr>
            <w:tcW w:w="3297" w:type="dxa"/>
          </w:tcPr>
          <w:p w14:paraId="4CA3E3B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၁ save ပြီးပါက lock။</w:t>
            </w:r>
          </w:p>
        </w:tc>
      </w:tr>
      <w:tr w:rsidR="00D23BDA" w14:paraId="084BB632" w14:textId="77777777">
        <w:tc>
          <w:tcPr>
            <w:tcW w:w="3297" w:type="dxa"/>
          </w:tcPr>
          <w:p w14:paraId="0D4B963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Weight (g)</w:t>
            </w:r>
          </w:p>
        </w:tc>
        <w:tc>
          <w:tcPr>
            <w:tcW w:w="3297" w:type="dxa"/>
          </w:tcPr>
          <w:p w14:paraId="27CD7BD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မွေးချိန် ဂရမ်။</w:t>
            </w:r>
          </w:p>
        </w:tc>
        <w:tc>
          <w:tcPr>
            <w:tcW w:w="3297" w:type="dxa"/>
          </w:tcPr>
          <w:p w14:paraId="1115B19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&lt; ၂၀၀၀ g → KMC eligibility (low birth weight)။ Visit ၁ lock။</w:t>
            </w:r>
          </w:p>
        </w:tc>
      </w:tr>
      <w:tr w:rsidR="00D23BDA" w14:paraId="64CFC488" w14:textId="77777777">
        <w:tc>
          <w:tcPr>
            <w:tcW w:w="3297" w:type="dxa"/>
          </w:tcPr>
          <w:p w14:paraId="5B994DB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Current Weight (g)</w:t>
            </w:r>
          </w:p>
        </w:tc>
        <w:tc>
          <w:tcPr>
            <w:tcW w:w="3297" w:type="dxa"/>
          </w:tcPr>
          <w:p w14:paraId="23465B9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ယခု visit အလေးချိန်။</w:t>
            </w:r>
          </w:p>
        </w:tc>
        <w:tc>
          <w:tcPr>
            <w:tcW w:w="3297" w:type="dxa"/>
          </w:tcPr>
          <w:p w14:paraId="5D35677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 xml:space="preserve">Visit ၂+ တွင်သာ ပေါ်ပါသည်။ Trend panel: </w:t>
            </w:r>
            <w:r>
              <w:rPr>
                <w:rFonts w:ascii="Myanmar Text" w:eastAsia="Myanmar Text" w:hAnsi="Myanmar Text"/>
                <w:sz w:val="16"/>
              </w:rPr>
              <w:lastRenderedPageBreak/>
              <w:t>gain=green, loss=red။</w:t>
            </w:r>
          </w:p>
        </w:tc>
      </w:tr>
      <w:tr w:rsidR="00D23BDA" w14:paraId="237FC1DC" w14:textId="77777777">
        <w:tc>
          <w:tcPr>
            <w:tcW w:w="3297" w:type="dxa"/>
          </w:tcPr>
          <w:p w14:paraId="11B36FF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Birth Length / Head circumference</w:t>
            </w:r>
          </w:p>
        </w:tc>
        <w:tc>
          <w:tcPr>
            <w:tcW w:w="3297" w:type="dxa"/>
          </w:tcPr>
          <w:p w14:paraId="2BDC544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cm (optional)။</w:t>
            </w:r>
          </w:p>
        </w:tc>
        <w:tc>
          <w:tcPr>
            <w:tcW w:w="3297" w:type="dxa"/>
          </w:tcPr>
          <w:p w14:paraId="3E998B3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773CE3D1" w14:textId="77777777" w:rsidR="00D23BDA" w:rsidRDefault="00D23BDA"/>
    <w:p w14:paraId="75FCD364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Follow-up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8"/>
        <w:gridCol w:w="3253"/>
      </w:tblGrid>
      <w:tr w:rsidR="00D23BDA" w14:paraId="6F9D54F3" w14:textId="77777777">
        <w:tc>
          <w:tcPr>
            <w:tcW w:w="3297" w:type="dxa"/>
          </w:tcPr>
          <w:p w14:paraId="7F4696F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52197FE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74BBCF8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12AA9870" w14:textId="77777777">
        <w:tc>
          <w:tcPr>
            <w:tcW w:w="3297" w:type="dxa"/>
          </w:tcPr>
          <w:p w14:paraId="01D0ECD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Next follow-up date</w:t>
            </w:r>
          </w:p>
        </w:tc>
        <w:tc>
          <w:tcPr>
            <w:tcW w:w="3297" w:type="dxa"/>
          </w:tcPr>
          <w:p w14:paraId="471A794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Standard: birth + ၃/၁၄/၄၂ ရက်။</w:t>
            </w:r>
          </w:p>
        </w:tc>
        <w:tc>
          <w:tcPr>
            <w:tcW w:w="3297" w:type="dxa"/>
          </w:tcPr>
          <w:p w14:paraId="5DAB60B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 Yes + discharge date → KMC schedule (+၃, +၇, +၁၄, +၃၀, +၁ လ...)။</w:t>
            </w:r>
          </w:p>
        </w:tc>
      </w:tr>
      <w:tr w:rsidR="00D23BDA" w14:paraId="64C9DC9F" w14:textId="77777777">
        <w:tc>
          <w:tcPr>
            <w:tcW w:w="3297" w:type="dxa"/>
          </w:tcPr>
          <w:p w14:paraId="35A6C48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Adjust manually</w:t>
            </w:r>
          </w:p>
        </w:tc>
        <w:tc>
          <w:tcPr>
            <w:tcW w:w="3297" w:type="dxa"/>
          </w:tcPr>
          <w:p w14:paraId="59CD24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2E07300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 လုပ်ပါက date edit + Today button။</w:t>
            </w:r>
          </w:p>
        </w:tc>
      </w:tr>
      <w:tr w:rsidR="00D23BDA" w14:paraId="6C8F2C16" w14:textId="77777777">
        <w:tc>
          <w:tcPr>
            <w:tcW w:w="3297" w:type="dxa"/>
          </w:tcPr>
          <w:p w14:paraId="2F21B16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Schedule panel</w:t>
            </w:r>
          </w:p>
        </w:tc>
        <w:tc>
          <w:tcPr>
            <w:tcW w:w="3297" w:type="dxa"/>
          </w:tcPr>
          <w:p w14:paraId="3AA0917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Table display။</w:t>
            </w:r>
          </w:p>
        </w:tc>
        <w:tc>
          <w:tcPr>
            <w:tcW w:w="3297" w:type="dxa"/>
          </w:tcPr>
          <w:p w14:paraId="3CFA620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date မရှိပါက panel ဖျောက်ပါသည်။</w:t>
            </w:r>
          </w:p>
        </w:tc>
      </w:tr>
    </w:tbl>
    <w:p w14:paraId="4B9B32C4" w14:textId="77777777" w:rsidR="00D23BDA" w:rsidRDefault="00D23BDA"/>
    <w:p w14:paraId="1BF75CE7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Danger 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7"/>
        <w:gridCol w:w="3250"/>
      </w:tblGrid>
      <w:tr w:rsidR="00D23BDA" w14:paraId="4D837B4A" w14:textId="77777777">
        <w:tc>
          <w:tcPr>
            <w:tcW w:w="3297" w:type="dxa"/>
          </w:tcPr>
          <w:p w14:paraId="7BB3B94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38D7847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F02124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7EA8FDD3" w14:textId="77777777">
        <w:tc>
          <w:tcPr>
            <w:tcW w:w="3297" w:type="dxa"/>
          </w:tcPr>
          <w:p w14:paraId="481DB5C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Umbilical infection</w:t>
            </w:r>
          </w:p>
        </w:tc>
        <w:tc>
          <w:tcPr>
            <w:tcW w:w="3297" w:type="dxa"/>
          </w:tcPr>
          <w:p w14:paraId="36D267D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40E725F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ရွေးပါက referral စာသား ပြပါသည် — save မပိတ်။</w:t>
            </w:r>
          </w:p>
        </w:tc>
      </w:tr>
      <w:tr w:rsidR="00D23BDA" w14:paraId="086F5FDE" w14:textId="77777777">
        <w:tc>
          <w:tcPr>
            <w:tcW w:w="3297" w:type="dxa"/>
          </w:tcPr>
          <w:p w14:paraId="341E7A3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Skin infection</w:t>
            </w:r>
          </w:p>
        </w:tc>
        <w:tc>
          <w:tcPr>
            <w:tcW w:w="3297" w:type="dxa"/>
          </w:tcPr>
          <w:p w14:paraId="104385D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09727E9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ACDB786" w14:textId="77777777">
        <w:tc>
          <w:tcPr>
            <w:tcW w:w="3297" w:type="dxa"/>
          </w:tcPr>
          <w:p w14:paraId="33BD888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Severe jaundice</w:t>
            </w:r>
          </w:p>
        </w:tc>
        <w:tc>
          <w:tcPr>
            <w:tcW w:w="3297" w:type="dxa"/>
          </w:tcPr>
          <w:p w14:paraId="092BD52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719CE36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0BC6078" w14:textId="77777777">
        <w:tc>
          <w:tcPr>
            <w:tcW w:w="3297" w:type="dxa"/>
          </w:tcPr>
          <w:p w14:paraId="31064AF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Fast breathing</w:t>
            </w:r>
          </w:p>
        </w:tc>
        <w:tc>
          <w:tcPr>
            <w:tcW w:w="3297" w:type="dxa"/>
          </w:tcPr>
          <w:p w14:paraId="597619C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22C6D3E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88B47B1" w14:textId="77777777">
        <w:tc>
          <w:tcPr>
            <w:tcW w:w="3297" w:type="dxa"/>
          </w:tcPr>
          <w:p w14:paraId="15CDB8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Convulsion / fit</w:t>
            </w:r>
          </w:p>
        </w:tc>
        <w:tc>
          <w:tcPr>
            <w:tcW w:w="3297" w:type="dxa"/>
          </w:tcPr>
          <w:p w14:paraId="1034AF4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5036273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03FF0922" w14:textId="77777777">
        <w:tc>
          <w:tcPr>
            <w:tcW w:w="3297" w:type="dxa"/>
          </w:tcPr>
          <w:p w14:paraId="224A1B8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Fever / hypothermia</w:t>
            </w:r>
          </w:p>
        </w:tc>
        <w:tc>
          <w:tcPr>
            <w:tcW w:w="3297" w:type="dxa"/>
          </w:tcPr>
          <w:p w14:paraId="100FF0A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4E8FF6E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699535A" w14:textId="77777777">
        <w:tc>
          <w:tcPr>
            <w:tcW w:w="3297" w:type="dxa"/>
          </w:tcPr>
          <w:p w14:paraId="6A0E065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Not feeding well</w:t>
            </w:r>
          </w:p>
        </w:tc>
        <w:tc>
          <w:tcPr>
            <w:tcW w:w="3297" w:type="dxa"/>
          </w:tcPr>
          <w:p w14:paraId="3715F8C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60F65EA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35B66990" w14:textId="77777777">
        <w:tc>
          <w:tcPr>
            <w:tcW w:w="3297" w:type="dxa"/>
          </w:tcPr>
          <w:p w14:paraId="231F901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Very weak / unconscious</w:t>
            </w:r>
          </w:p>
        </w:tc>
        <w:tc>
          <w:tcPr>
            <w:tcW w:w="3297" w:type="dxa"/>
          </w:tcPr>
          <w:p w14:paraId="0CE8A25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53A9D75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31FC8E0F" w14:textId="77777777" w:rsidR="00D23BDA" w:rsidRDefault="00D23BDA"/>
    <w:p w14:paraId="40E299A2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Vitals, Respiration &amp; Feeding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D23BDA" w14:paraId="50990E79" w14:textId="77777777">
        <w:tc>
          <w:tcPr>
            <w:tcW w:w="3297" w:type="dxa"/>
          </w:tcPr>
          <w:p w14:paraId="502CC0EE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5FF2459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6C63ED7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CF4A6CB" w14:textId="77777777">
        <w:tc>
          <w:tcPr>
            <w:tcW w:w="3297" w:type="dxa"/>
          </w:tcPr>
          <w:p w14:paraId="1ACD0CB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Temperature</w:t>
            </w:r>
          </w:p>
        </w:tc>
        <w:tc>
          <w:tcPr>
            <w:tcW w:w="3297" w:type="dxa"/>
          </w:tcPr>
          <w:p w14:paraId="476D199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 or F။</w:t>
            </w:r>
          </w:p>
        </w:tc>
        <w:tc>
          <w:tcPr>
            <w:tcW w:w="3297" w:type="dxa"/>
          </w:tcPr>
          <w:p w14:paraId="3F7B017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36.5 or &gt; 37.5°C (&lt; 97.7 or &gt; 99.5°F)။</w:t>
            </w:r>
          </w:p>
        </w:tc>
      </w:tr>
      <w:tr w:rsidR="00D23BDA" w14:paraId="655D1DCC" w14:textId="77777777">
        <w:tc>
          <w:tcPr>
            <w:tcW w:w="3297" w:type="dxa"/>
          </w:tcPr>
          <w:p w14:paraId="00AFB52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Heart rate</w:t>
            </w:r>
          </w:p>
        </w:tc>
        <w:tc>
          <w:tcPr>
            <w:tcW w:w="3297" w:type="dxa"/>
          </w:tcPr>
          <w:p w14:paraId="6FC5794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bpm။</w:t>
            </w:r>
          </w:p>
        </w:tc>
        <w:tc>
          <w:tcPr>
            <w:tcW w:w="3297" w:type="dxa"/>
          </w:tcPr>
          <w:p w14:paraId="05CB5A8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120 or &gt; 160။</w:t>
            </w:r>
          </w:p>
        </w:tc>
      </w:tr>
      <w:tr w:rsidR="00D23BDA" w14:paraId="3B277F3E" w14:textId="77777777">
        <w:tc>
          <w:tcPr>
            <w:tcW w:w="3297" w:type="dxa"/>
          </w:tcPr>
          <w:p w14:paraId="404D07C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Respiration rate</w:t>
            </w:r>
          </w:p>
        </w:tc>
        <w:tc>
          <w:tcPr>
            <w:tcW w:w="3297" w:type="dxa"/>
          </w:tcPr>
          <w:p w14:paraId="662F5F7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/min။</w:t>
            </w:r>
          </w:p>
        </w:tc>
        <w:tc>
          <w:tcPr>
            <w:tcW w:w="3297" w:type="dxa"/>
          </w:tcPr>
          <w:p w14:paraId="426F193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40 or &gt; 60။</w:t>
            </w:r>
          </w:p>
        </w:tc>
      </w:tr>
      <w:tr w:rsidR="00D23BDA" w14:paraId="5CB8ADE8" w14:textId="77777777">
        <w:tc>
          <w:tcPr>
            <w:tcW w:w="3297" w:type="dxa"/>
          </w:tcPr>
          <w:p w14:paraId="754937B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Difficult breathing</w:t>
            </w:r>
          </w:p>
        </w:tc>
        <w:tc>
          <w:tcPr>
            <w:tcW w:w="3297" w:type="dxa"/>
          </w:tcPr>
          <w:p w14:paraId="14EAC77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0DF3CAD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grunting, chest indrawing, fast/slow rate checkboxes ပေါ်ပါသည်။</w:t>
            </w:r>
          </w:p>
        </w:tc>
      </w:tr>
      <w:tr w:rsidR="00D23BDA" w14:paraId="2A12D104" w14:textId="77777777">
        <w:tc>
          <w:tcPr>
            <w:tcW w:w="3297" w:type="dxa"/>
          </w:tcPr>
          <w:p w14:paraId="33F4926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Feeding type</w:t>
            </w:r>
          </w:p>
        </w:tc>
        <w:tc>
          <w:tcPr>
            <w:tcW w:w="3297" w:type="dxa"/>
          </w:tcPr>
          <w:p w14:paraId="48A102D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Formula, Breastfeeding, Mixed။</w:t>
            </w:r>
          </w:p>
        </w:tc>
        <w:tc>
          <w:tcPr>
            <w:tcW w:w="3297" w:type="dxa"/>
          </w:tcPr>
          <w:p w14:paraId="63F7876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E8A63F5" w14:textId="77777777">
        <w:tc>
          <w:tcPr>
            <w:tcW w:w="3297" w:type="dxa"/>
          </w:tcPr>
          <w:p w14:paraId="2EE9425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Feeding method</w:t>
            </w:r>
          </w:p>
        </w:tc>
        <w:tc>
          <w:tcPr>
            <w:tcW w:w="3297" w:type="dxa"/>
          </w:tcPr>
          <w:p w14:paraId="45A222A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Breastfeeding, Bottle, Cup/Spoon, Nasal Tube, Mixed။</w:t>
            </w:r>
          </w:p>
        </w:tc>
        <w:tc>
          <w:tcPr>
            <w:tcW w:w="3297" w:type="dxa"/>
          </w:tcPr>
          <w:p w14:paraId="7818127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2E299555" w14:textId="77777777" w:rsidR="00D23BDA" w:rsidRDefault="00D23BDA"/>
    <w:p w14:paraId="0C52A3DE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3255"/>
        <w:gridCol w:w="3244"/>
      </w:tblGrid>
      <w:tr w:rsidR="00D23BDA" w14:paraId="2E486322" w14:textId="77777777">
        <w:tc>
          <w:tcPr>
            <w:tcW w:w="3297" w:type="dxa"/>
          </w:tcPr>
          <w:p w14:paraId="596521C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17CE075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55FB8C76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7E1AEB7" w14:textId="77777777">
        <w:tc>
          <w:tcPr>
            <w:tcW w:w="3297" w:type="dxa"/>
          </w:tcPr>
          <w:p w14:paraId="2A0FE82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Eye infection</w:t>
            </w:r>
          </w:p>
        </w:tc>
        <w:tc>
          <w:tcPr>
            <w:tcW w:w="3297" w:type="dxa"/>
          </w:tcPr>
          <w:p w14:paraId="3F49904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nad / ad။</w:t>
            </w:r>
          </w:p>
        </w:tc>
        <w:tc>
          <w:tcPr>
            <w:tcW w:w="3297" w:type="dxa"/>
          </w:tcPr>
          <w:p w14:paraId="043106E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ad → redness, swelling, pus checkboxes။</w:t>
            </w:r>
          </w:p>
        </w:tc>
      </w:tr>
      <w:tr w:rsidR="00D23BDA" w14:paraId="0CD8F895" w14:textId="77777777">
        <w:tc>
          <w:tcPr>
            <w:tcW w:w="3297" w:type="dxa"/>
          </w:tcPr>
          <w:p w14:paraId="57F89F8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Eye care</w:t>
            </w:r>
          </w:p>
        </w:tc>
        <w:tc>
          <w:tcPr>
            <w:tcW w:w="3297" w:type="dxa"/>
          </w:tcPr>
          <w:p w14:paraId="780D2AA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clean_and_dry / discharge_present။</w:t>
            </w:r>
          </w:p>
        </w:tc>
        <w:tc>
          <w:tcPr>
            <w:tcW w:w="3297" w:type="dxa"/>
          </w:tcPr>
          <w:p w14:paraId="2C2B1BD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01ADF4E" w14:textId="77777777">
        <w:tc>
          <w:tcPr>
            <w:tcW w:w="3297" w:type="dxa"/>
          </w:tcPr>
          <w:p w14:paraId="7AC512F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Cord care</w:t>
            </w:r>
          </w:p>
        </w:tc>
        <w:tc>
          <w:tcPr>
            <w:tcW w:w="3297" w:type="dxa"/>
          </w:tcPr>
          <w:p w14:paraId="757484D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1218E52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30AA366" w14:textId="77777777">
        <w:tc>
          <w:tcPr>
            <w:tcW w:w="3297" w:type="dxa"/>
          </w:tcPr>
          <w:p w14:paraId="01F595A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Anatomy abnormalities</w:t>
            </w:r>
          </w:p>
        </w:tc>
        <w:tc>
          <w:tcPr>
            <w:tcW w:w="3297" w:type="dxa"/>
          </w:tcPr>
          <w:p w14:paraId="457A9A6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0B825BD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29F33FB1" w14:textId="77777777">
        <w:tc>
          <w:tcPr>
            <w:tcW w:w="3297" w:type="dxa"/>
          </w:tcPr>
          <w:p w14:paraId="6A2B346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Exclusive breastfeeding on demand</w:t>
            </w:r>
          </w:p>
        </w:tc>
        <w:tc>
          <w:tcPr>
            <w:tcW w:w="3297" w:type="dxa"/>
          </w:tcPr>
          <w:p w14:paraId="1687388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5C90615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5243A61" w14:textId="77777777">
        <w:tc>
          <w:tcPr>
            <w:tcW w:w="3297" w:type="dxa"/>
          </w:tcPr>
          <w:p w14:paraId="73DF312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Immunization button</w:t>
            </w:r>
          </w:p>
        </w:tc>
        <w:tc>
          <w:tcPr>
            <w:tcW w:w="3297" w:type="dxa"/>
          </w:tcPr>
          <w:p w14:paraId="546DACC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Modal ဖွင့်။</w:t>
            </w:r>
          </w:p>
        </w:tc>
        <w:tc>
          <w:tcPr>
            <w:tcW w:w="3297" w:type="dxa"/>
          </w:tcPr>
          <w:p w14:paraId="0E8A928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Hep B, BCG, OPV0 သို့မဟုတ် other — vaccinations collection သို့ သီးခြား save။ vaccineId = hepb (canonical)။</w:t>
            </w:r>
          </w:p>
        </w:tc>
      </w:tr>
    </w:tbl>
    <w:p w14:paraId="09E08650" w14:textId="77777777" w:rsidR="00D23BDA" w:rsidRDefault="00D23BDA"/>
    <w:p w14:paraId="058D7445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KMC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3243"/>
        <w:gridCol w:w="3260"/>
      </w:tblGrid>
      <w:tr w:rsidR="00D23BDA" w14:paraId="123BFC60" w14:textId="77777777">
        <w:tc>
          <w:tcPr>
            <w:tcW w:w="3297" w:type="dxa"/>
          </w:tcPr>
          <w:p w14:paraId="1EB2404D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37599D8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03FCBF1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0EDFA95" w14:textId="77777777">
        <w:tc>
          <w:tcPr>
            <w:tcW w:w="3297" w:type="dxa"/>
          </w:tcPr>
          <w:p w14:paraId="224D9DA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 eligibility</w:t>
            </w:r>
          </w:p>
        </w:tc>
        <w:tc>
          <w:tcPr>
            <w:tcW w:w="3297" w:type="dxa"/>
          </w:tcPr>
          <w:p w14:paraId="16A5108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</w:t>
            </w:r>
          </w:p>
        </w:tc>
        <w:tc>
          <w:tcPr>
            <w:tcW w:w="3297" w:type="dxa"/>
          </w:tcPr>
          <w:p w14:paraId="5577686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 weight &lt; ၂၀၀၀ g သို့မဟုတ် မွေးရက် EDD ထက် ≥ ၂၁ ရက် စောက် (preterm)။</w:t>
            </w:r>
          </w:p>
        </w:tc>
      </w:tr>
      <w:tr w:rsidR="00D23BDA" w14:paraId="3D8CB6A2" w14:textId="77777777">
        <w:tc>
          <w:tcPr>
            <w:tcW w:w="3297" w:type="dxa"/>
          </w:tcPr>
          <w:p w14:paraId="24B30FE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 section visible</w:t>
            </w:r>
          </w:p>
        </w:tc>
        <w:tc>
          <w:tcPr>
            <w:tcW w:w="3297" w:type="dxa"/>
          </w:tcPr>
          <w:p w14:paraId="0476E33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</w:t>
            </w:r>
          </w:p>
        </w:tc>
        <w:tc>
          <w:tcPr>
            <w:tcW w:w="3297" w:type="dxa"/>
          </w:tcPr>
          <w:p w14:paraId="5FF7B94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Eligible သို့မဟုတ် ယခင် visit တွင် potential KMC decision ရှိမှ ပေါ်ပါသည်။</w:t>
            </w:r>
          </w:p>
        </w:tc>
      </w:tr>
      <w:tr w:rsidR="00D23BDA" w14:paraId="41A79585" w14:textId="77777777">
        <w:tc>
          <w:tcPr>
            <w:tcW w:w="3297" w:type="dxa"/>
          </w:tcPr>
          <w:p w14:paraId="5A4741C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 = Yes (Visit 1)</w:t>
            </w:r>
          </w:p>
        </w:tc>
        <w:tc>
          <w:tcPr>
            <w:tcW w:w="3297" w:type="dxa"/>
          </w:tcPr>
          <w:p w14:paraId="7AB2B8A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Required if eligible။</w:t>
            </w:r>
          </w:p>
        </w:tc>
        <w:tc>
          <w:tcPr>
            <w:tcW w:w="3297" w:type="dxa"/>
          </w:tcPr>
          <w:p w14:paraId="3563685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discharge_date, kmc_hours_per_day (၀–၂၄), kmc_total_hours။</w:t>
            </w:r>
          </w:p>
        </w:tc>
      </w:tr>
      <w:tr w:rsidR="00D23BDA" w14:paraId="02655184" w14:textId="77777777">
        <w:tc>
          <w:tcPr>
            <w:tcW w:w="3297" w:type="dxa"/>
          </w:tcPr>
          <w:p w14:paraId="551FF21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 = No (Visit 1)</w:t>
            </w:r>
          </w:p>
        </w:tc>
        <w:tc>
          <w:tcPr>
            <w:tcW w:w="3297" w:type="dxa"/>
          </w:tcPr>
          <w:p w14:paraId="459685D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Required if eligible။</w:t>
            </w:r>
          </w:p>
        </w:tc>
        <w:tc>
          <w:tcPr>
            <w:tcW w:w="3297" w:type="dxa"/>
          </w:tcPr>
          <w:p w14:paraId="3A985E4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kmc_no_category + kmc_no_reason (barrier reasons)။</w:t>
            </w:r>
          </w:p>
        </w:tc>
      </w:tr>
      <w:tr w:rsidR="00D23BDA" w14:paraId="123D23D3" w14:textId="77777777">
        <w:tc>
          <w:tcPr>
            <w:tcW w:w="3297" w:type="dxa"/>
          </w:tcPr>
          <w:p w14:paraId="03F4DD4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2+ after KMC Yes</w:t>
            </w:r>
          </w:p>
        </w:tc>
        <w:tc>
          <w:tcPr>
            <w:tcW w:w="3297" w:type="dxa"/>
          </w:tcPr>
          <w:p w14:paraId="63D948E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21CEB68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 xml:space="preserve">KMC radios disabled, discharge readonly။ </w:t>
            </w:r>
            <w:r>
              <w:rPr>
                <w:rFonts w:ascii="Myanmar Text" w:eastAsia="Myanmar Text" w:hAnsi="Myanmar Text"/>
                <w:sz w:val="16"/>
              </w:rPr>
              <w:lastRenderedPageBreak/>
              <w:t>Hours fields သီးခြင်း visit တိုင်း ပြန်ဖြည့်ပါ။</w:t>
            </w:r>
          </w:p>
        </w:tc>
      </w:tr>
    </w:tbl>
    <w:p w14:paraId="4E9413C4" w14:textId="77777777" w:rsidR="00D23BDA" w:rsidRDefault="00D23BDA"/>
    <w:p w14:paraId="21C7364C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1E40AF"/>
        </w:rPr>
        <w:t xml:space="preserve">Newborn Report </w:t>
      </w:r>
      <w:r>
        <w:rPr>
          <w:rFonts w:ascii="Myanmar Text" w:eastAsia="Myanmar Text" w:hAnsi="Myanmar Text"/>
        </w:rPr>
        <w:t>KMC table သည် KMC baby (potential KMC / Yes) ဖြစ်မှသာ print/report တွင် ပါဝင်ပါသည်။</w:t>
      </w:r>
    </w:p>
    <w:p w14:paraId="727AD141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Outcome &amp; Save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55"/>
      </w:tblGrid>
      <w:tr w:rsidR="00D23BDA" w14:paraId="4BEA060D" w14:textId="77777777">
        <w:tc>
          <w:tcPr>
            <w:tcW w:w="3297" w:type="dxa"/>
          </w:tcPr>
          <w:p w14:paraId="6CBAAE0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50B38030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1149811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1BA87E77" w14:textId="77777777">
        <w:tc>
          <w:tcPr>
            <w:tcW w:w="3297" w:type="dxa"/>
          </w:tcPr>
          <w:p w14:paraId="6BF7117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Outcome</w:t>
            </w:r>
          </w:p>
        </w:tc>
        <w:tc>
          <w:tcPr>
            <w:tcW w:w="3297" w:type="dxa"/>
          </w:tcPr>
          <w:p w14:paraId="0066D06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alive / death။</w:t>
            </w:r>
          </w:p>
        </w:tc>
        <w:tc>
          <w:tcPr>
            <w:tcW w:w="3297" w:type="dxa"/>
          </w:tcPr>
          <w:p w14:paraId="03562A7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death → cause_of_death field ပေါ်ပါသည်။</w:t>
            </w:r>
          </w:p>
        </w:tc>
      </w:tr>
      <w:tr w:rsidR="00D23BDA" w14:paraId="36FB4EF7" w14:textId="77777777">
        <w:tc>
          <w:tcPr>
            <w:tcW w:w="3297" w:type="dxa"/>
          </w:tcPr>
          <w:p w14:paraId="2A084B8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Clinical notes</w:t>
            </w:r>
          </w:p>
        </w:tc>
        <w:tc>
          <w:tcPr>
            <w:tcW w:w="3297" w:type="dxa"/>
          </w:tcPr>
          <w:p w14:paraId="1B4702E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Free text။</w:t>
            </w:r>
          </w:p>
        </w:tc>
        <w:tc>
          <w:tcPr>
            <w:tcW w:w="3297" w:type="dxa"/>
          </w:tcPr>
          <w:p w14:paraId="0E4638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EEEAD1B" w14:textId="77777777">
        <w:tc>
          <w:tcPr>
            <w:tcW w:w="3297" w:type="dxa"/>
          </w:tcPr>
          <w:p w14:paraId="6211209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Save validation</w:t>
            </w:r>
          </w:p>
        </w:tc>
        <w:tc>
          <w:tcPr>
            <w:tcW w:w="3297" w:type="dxa"/>
          </w:tcPr>
          <w:p w14:paraId="461B8A7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299B894A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birthplace, birth_time, birth_weight, outcome မရှိပါက Save မလုပ်နိုင်ပါ။ Visit ၁ KMC eligible → KMC decision မဖြစ်မနေ။</w:t>
            </w:r>
          </w:p>
        </w:tc>
      </w:tr>
    </w:tbl>
    <w:p w14:paraId="3573BAC1" w14:textId="77777777" w:rsidR="00D23BDA" w:rsidRDefault="00D23BDA"/>
    <w:p w14:paraId="33D03EB4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10</w:t>
      </w:r>
    </w:p>
    <w:p w14:paraId="570248E5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PNC — မွေးပြီးမိခင် ပြုစုမှု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0DB35A4D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PNC Form အကျဉ်းချုပ်</w:t>
      </w:r>
    </w:p>
    <w:p w14:paraId="349BFF0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→ Postnatal Care → Record New PNC Visit။</w:t>
      </w:r>
    </w:p>
    <w:p w14:paraId="5F93C58C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Delivered date/time သည် newborn visit ၁ နှင့် မျှဝေထားနိုင်ပါသည်။</w:t>
      </w:r>
    </w:p>
    <w:p w14:paraId="430E7E6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Vitals, physical exam, danger signs ဖြည့်ပါ။</w:t>
      </w:r>
    </w:p>
    <w:p w14:paraId="1E14EB0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Maternal outcome မဖြစ်မနေ — dead ဖြစ်ပါက death type လိုပါသည်။</w:t>
      </w:r>
    </w:p>
    <w:p w14:paraId="23890D5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Save Postpartum Visit။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1235AACB" w14:textId="77777777">
        <w:tc>
          <w:tcPr>
            <w:tcW w:w="4945" w:type="dxa"/>
          </w:tcPr>
          <w:p w14:paraId="5BD17302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C4C034" wp14:editId="460E8D31">
                  <wp:extent cx="2148840" cy="465031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pnc-form-to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5FA9B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Delivery anchor နှင့် vital alerts</w:t>
            </w:r>
          </w:p>
        </w:tc>
        <w:tc>
          <w:tcPr>
            <w:tcW w:w="4945" w:type="dxa"/>
          </w:tcPr>
          <w:p w14:paraId="6ADBCED8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4B65D8" wp14:editId="628EEF86">
                  <wp:extent cx="2148840" cy="46503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pnc-form-exa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B19B3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Lochia, danger signs, outcome</w:t>
            </w:r>
          </w:p>
        </w:tc>
      </w:tr>
    </w:tbl>
    <w:p w14:paraId="2FE5DB27" w14:textId="77777777" w:rsidR="00D23BDA" w:rsidRDefault="00D23BDA"/>
    <w:p w14:paraId="201543DB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Visit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3245"/>
        <w:gridCol w:w="3257"/>
      </w:tblGrid>
      <w:tr w:rsidR="00D23BDA" w14:paraId="2BF9073A" w14:textId="77777777">
        <w:tc>
          <w:tcPr>
            <w:tcW w:w="3297" w:type="dxa"/>
          </w:tcPr>
          <w:p w14:paraId="6AD8F67B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2074C94B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B5AF86B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4824B5E8" w14:textId="77777777">
        <w:tc>
          <w:tcPr>
            <w:tcW w:w="3297" w:type="dxa"/>
          </w:tcPr>
          <w:p w14:paraId="0B96F43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Date</w:t>
            </w:r>
          </w:p>
        </w:tc>
        <w:tc>
          <w:tcPr>
            <w:tcW w:w="3297" w:type="dxa"/>
          </w:tcPr>
          <w:p w14:paraId="3922D78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</w:t>
            </w:r>
          </w:p>
        </w:tc>
        <w:tc>
          <w:tcPr>
            <w:tcW w:w="3297" w:type="dxa"/>
          </w:tcPr>
          <w:p w14:paraId="08B2A30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အနာဂတ် ရက် မရွေးနိုင်ပါ။</w:t>
            </w:r>
          </w:p>
        </w:tc>
      </w:tr>
      <w:tr w:rsidR="00D23BDA" w14:paraId="4109E91F" w14:textId="77777777">
        <w:tc>
          <w:tcPr>
            <w:tcW w:w="3297" w:type="dxa"/>
          </w:tcPr>
          <w:p w14:paraId="43635CD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Number</w:t>
            </w:r>
          </w:p>
        </w:tc>
        <w:tc>
          <w:tcPr>
            <w:tcW w:w="3297" w:type="dxa"/>
          </w:tcPr>
          <w:p w14:paraId="55EEBDD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၁–၄။</w:t>
            </w:r>
          </w:p>
        </w:tc>
        <w:tc>
          <w:tcPr>
            <w:tcW w:w="3297" w:type="dxa"/>
          </w:tcPr>
          <w:p w14:paraId="42F4B67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61B4841" w14:textId="77777777">
        <w:tc>
          <w:tcPr>
            <w:tcW w:w="3297" w:type="dxa"/>
          </w:tcPr>
          <w:p w14:paraId="344132F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Delivered Date &amp; Time</w:t>
            </w:r>
          </w:p>
        </w:tc>
        <w:tc>
          <w:tcPr>
            <w:tcW w:w="3297" w:type="dxa"/>
          </w:tcPr>
          <w:p w14:paraId="444BF18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datetime-local။</w:t>
            </w:r>
          </w:p>
        </w:tc>
        <w:tc>
          <w:tcPr>
            <w:tcW w:w="3297" w:type="dxa"/>
          </w:tcPr>
          <w:p w14:paraId="307CFDA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Newborn/delivery notes နှင့် shared — lock after first save။ Postpartum days/hours auto calc။</w:t>
            </w:r>
          </w:p>
        </w:tc>
      </w:tr>
      <w:tr w:rsidR="00D23BDA" w14:paraId="028BE851" w14:textId="77777777">
        <w:tc>
          <w:tcPr>
            <w:tcW w:w="3297" w:type="dxa"/>
          </w:tcPr>
          <w:p w14:paraId="1FAFD0F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Next PNC visit</w:t>
            </w:r>
          </w:p>
        </w:tc>
        <w:tc>
          <w:tcPr>
            <w:tcW w:w="3297" w:type="dxa"/>
          </w:tcPr>
          <w:p w14:paraId="36F138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Auto +၃, +၁၄, +၄၂ ရက်။</w:t>
            </w:r>
          </w:p>
        </w:tc>
        <w:tc>
          <w:tcPr>
            <w:tcW w:w="3297" w:type="dxa"/>
          </w:tcPr>
          <w:p w14:paraId="5F134D5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Manual override ရွေးနိုင်ပါသည်။</w:t>
            </w:r>
          </w:p>
        </w:tc>
      </w:tr>
      <w:tr w:rsidR="00D23BDA" w14:paraId="1D36363A" w14:textId="77777777">
        <w:tc>
          <w:tcPr>
            <w:tcW w:w="3297" w:type="dxa"/>
          </w:tcPr>
          <w:p w14:paraId="4C5C24B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Other PNC visits</w:t>
            </w:r>
          </w:p>
        </w:tc>
        <w:tc>
          <w:tcPr>
            <w:tcW w:w="3297" w:type="dxa"/>
          </w:tcPr>
          <w:p w14:paraId="05FA8B8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 / yes + rows။</w:t>
            </w:r>
          </w:p>
        </w:tc>
        <w:tc>
          <w:tcPr>
            <w:tcW w:w="3297" w:type="dxa"/>
          </w:tcPr>
          <w:p w14:paraId="77C6B5B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ANC/other visits pattern တူညီပါသည်။</w:t>
            </w:r>
          </w:p>
        </w:tc>
      </w:tr>
      <w:tr w:rsidR="00D23BDA" w14:paraId="323D3BD7" w14:textId="77777777">
        <w:tc>
          <w:tcPr>
            <w:tcW w:w="3297" w:type="dxa"/>
          </w:tcPr>
          <w:p w14:paraId="43CB159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ANC history summary</w:t>
            </w:r>
          </w:p>
        </w:tc>
        <w:tc>
          <w:tcPr>
            <w:tcW w:w="3297" w:type="dxa"/>
          </w:tcPr>
          <w:p w14:paraId="6107A5A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Readonly display။</w:t>
            </w:r>
          </w:p>
        </w:tc>
        <w:tc>
          <w:tcPr>
            <w:tcW w:w="3297" w:type="dxa"/>
          </w:tcPr>
          <w:p w14:paraId="7D6BF90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722D66DE" w14:textId="77777777" w:rsidR="00D23BDA" w:rsidRDefault="00D23BDA"/>
    <w:p w14:paraId="52D04297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Vital 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245"/>
        <w:gridCol w:w="3250"/>
      </w:tblGrid>
      <w:tr w:rsidR="00D23BDA" w14:paraId="2E3FBA02" w14:textId="77777777">
        <w:tc>
          <w:tcPr>
            <w:tcW w:w="3297" w:type="dxa"/>
          </w:tcPr>
          <w:p w14:paraId="1A978315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18C8981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478401A4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C215F3E" w14:textId="77777777">
        <w:tc>
          <w:tcPr>
            <w:tcW w:w="3297" w:type="dxa"/>
          </w:tcPr>
          <w:p w14:paraId="5DCFB8D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Pulse</w:t>
            </w:r>
          </w:p>
        </w:tc>
        <w:tc>
          <w:tcPr>
            <w:tcW w:w="3297" w:type="dxa"/>
          </w:tcPr>
          <w:p w14:paraId="04F3E3D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၄၀–၁၈၀ bpm။</w:t>
            </w:r>
          </w:p>
        </w:tc>
        <w:tc>
          <w:tcPr>
            <w:tcW w:w="3297" w:type="dxa"/>
          </w:tcPr>
          <w:p w14:paraId="1B782B4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၆၀ or ≥ ၁၄၀ (non-blocking)။</w:t>
            </w:r>
          </w:p>
        </w:tc>
      </w:tr>
      <w:tr w:rsidR="00D23BDA" w14:paraId="41F42DE2" w14:textId="77777777">
        <w:tc>
          <w:tcPr>
            <w:tcW w:w="3297" w:type="dxa"/>
          </w:tcPr>
          <w:p w14:paraId="574FB1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Blood Pressure</w:t>
            </w:r>
          </w:p>
        </w:tc>
        <w:tc>
          <w:tcPr>
            <w:tcW w:w="3297" w:type="dxa"/>
          </w:tcPr>
          <w:p w14:paraId="275B5AF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Sys/Dia။</w:t>
            </w:r>
          </w:p>
        </w:tc>
        <w:tc>
          <w:tcPr>
            <w:tcW w:w="3297" w:type="dxa"/>
          </w:tcPr>
          <w:p w14:paraId="76BCBEE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Sys &lt; ၈၀, Sys ≥ ၁၄၀, Dia ≥ ၉၀။</w:t>
            </w:r>
          </w:p>
        </w:tc>
      </w:tr>
      <w:tr w:rsidR="00D23BDA" w14:paraId="0A5388F0" w14:textId="77777777">
        <w:tc>
          <w:tcPr>
            <w:tcW w:w="3297" w:type="dxa"/>
          </w:tcPr>
          <w:p w14:paraId="4F91171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Temperature</w:t>
            </w:r>
          </w:p>
        </w:tc>
        <w:tc>
          <w:tcPr>
            <w:tcW w:w="3297" w:type="dxa"/>
          </w:tcPr>
          <w:p w14:paraId="0C2F749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C/F။</w:t>
            </w:r>
          </w:p>
        </w:tc>
        <w:tc>
          <w:tcPr>
            <w:tcW w:w="3297" w:type="dxa"/>
          </w:tcPr>
          <w:p w14:paraId="1399B22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Alert: &lt; ၃၅.၀°C or ≥ ၃၇.၅°C။</w:t>
            </w:r>
          </w:p>
        </w:tc>
      </w:tr>
    </w:tbl>
    <w:p w14:paraId="41B916B6" w14:textId="77777777" w:rsidR="00D23BDA" w:rsidRDefault="00D23BDA"/>
    <w:p w14:paraId="74A90E71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Physical Examination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8"/>
        <w:gridCol w:w="3252"/>
      </w:tblGrid>
      <w:tr w:rsidR="00D23BDA" w14:paraId="2CCB9B3A" w14:textId="77777777">
        <w:tc>
          <w:tcPr>
            <w:tcW w:w="3297" w:type="dxa"/>
          </w:tcPr>
          <w:p w14:paraId="149C0C7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419653F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3F1F3F4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5AD14382" w14:textId="77777777">
        <w:tc>
          <w:tcPr>
            <w:tcW w:w="3297" w:type="dxa"/>
          </w:tcPr>
          <w:p w14:paraId="1A0ED36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Breast engorgement</w:t>
            </w:r>
          </w:p>
        </w:tc>
        <w:tc>
          <w:tcPr>
            <w:tcW w:w="3297" w:type="dxa"/>
          </w:tcPr>
          <w:p w14:paraId="45D07C9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6A47AD5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Empty save → default No။</w:t>
            </w:r>
          </w:p>
        </w:tc>
      </w:tr>
      <w:tr w:rsidR="00D23BDA" w14:paraId="55933035" w14:textId="77777777">
        <w:tc>
          <w:tcPr>
            <w:tcW w:w="3297" w:type="dxa"/>
          </w:tcPr>
          <w:p w14:paraId="2917C3D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Breast milk / feeding</w:t>
            </w:r>
          </w:p>
        </w:tc>
        <w:tc>
          <w:tcPr>
            <w:tcW w:w="3297" w:type="dxa"/>
          </w:tcPr>
          <w:p w14:paraId="0FC010D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5653529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3AE3AA6D" w14:textId="77777777">
        <w:tc>
          <w:tcPr>
            <w:tcW w:w="3297" w:type="dxa"/>
          </w:tcPr>
          <w:p w14:paraId="0AAD4F8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Nipple condition</w:t>
            </w:r>
          </w:p>
        </w:tc>
        <w:tc>
          <w:tcPr>
            <w:tcW w:w="3297" w:type="dxa"/>
          </w:tcPr>
          <w:p w14:paraId="35D1961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Normal, Cracked, Inverted, Flat, Inflamed။</w:t>
            </w:r>
          </w:p>
        </w:tc>
        <w:tc>
          <w:tcPr>
            <w:tcW w:w="3297" w:type="dxa"/>
          </w:tcPr>
          <w:p w14:paraId="447796D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1F19D689" w14:textId="77777777">
        <w:tc>
          <w:tcPr>
            <w:tcW w:w="3297" w:type="dxa"/>
          </w:tcPr>
          <w:p w14:paraId="4B0DE10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Uterine involution</w:t>
            </w:r>
          </w:p>
        </w:tc>
        <w:tc>
          <w:tcPr>
            <w:tcW w:w="3297" w:type="dxa"/>
          </w:tcPr>
          <w:p w14:paraId="6E7EA3A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Normal, Delayed, Subinvolution။</w:t>
            </w:r>
          </w:p>
        </w:tc>
        <w:tc>
          <w:tcPr>
            <w:tcW w:w="3297" w:type="dxa"/>
          </w:tcPr>
          <w:p w14:paraId="0B5A37C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E6F4C2C" w14:textId="77777777">
        <w:tc>
          <w:tcPr>
            <w:tcW w:w="3297" w:type="dxa"/>
          </w:tcPr>
          <w:p w14:paraId="3D47FD1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Vaginal discharge (Lochia)</w:t>
            </w:r>
          </w:p>
        </w:tc>
        <w:tc>
          <w:tcPr>
            <w:tcW w:w="3297" w:type="dxa"/>
          </w:tcPr>
          <w:p w14:paraId="0DC450F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Rubra, Serosa, Alba, Heavy bleeding, No bleeding။</w:t>
            </w:r>
          </w:p>
        </w:tc>
        <w:tc>
          <w:tcPr>
            <w:tcW w:w="3297" w:type="dxa"/>
          </w:tcPr>
          <w:p w14:paraId="3F62DAC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Heavy bleeding → PPH alert (E-MOTIVE bundle prompt) — အနီရောင်။</w:t>
            </w:r>
          </w:p>
        </w:tc>
      </w:tr>
      <w:tr w:rsidR="00D23BDA" w14:paraId="416183A7" w14:textId="77777777">
        <w:tc>
          <w:tcPr>
            <w:tcW w:w="3297" w:type="dxa"/>
          </w:tcPr>
          <w:p w14:paraId="1ECA0BF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Discharge smell</w:t>
            </w:r>
          </w:p>
        </w:tc>
        <w:tc>
          <w:tcPr>
            <w:tcW w:w="3297" w:type="dxa"/>
          </w:tcPr>
          <w:p w14:paraId="48394C8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Foul / No foul။</w:t>
            </w:r>
          </w:p>
        </w:tc>
        <w:tc>
          <w:tcPr>
            <w:tcW w:w="3297" w:type="dxa"/>
          </w:tcPr>
          <w:p w14:paraId="593AD74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Foul → clinical သံသယ — danger sign checkbox နှင့် ဆက်စပ်စဉ်းစားပါ။</w:t>
            </w:r>
          </w:p>
        </w:tc>
      </w:tr>
      <w:tr w:rsidR="00D23BDA" w14:paraId="1ABF89A4" w14:textId="77777777">
        <w:tc>
          <w:tcPr>
            <w:tcW w:w="3297" w:type="dxa"/>
          </w:tcPr>
          <w:p w14:paraId="550474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Episiotomy wound</w:t>
            </w:r>
          </w:p>
        </w:tc>
        <w:tc>
          <w:tcPr>
            <w:tcW w:w="3297" w:type="dxa"/>
          </w:tcPr>
          <w:p w14:paraId="26FF2CA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Healing well, Infected, Dehiscence, No episiotomy။</w:t>
            </w:r>
          </w:p>
        </w:tc>
        <w:tc>
          <w:tcPr>
            <w:tcW w:w="3297" w:type="dxa"/>
          </w:tcPr>
          <w:p w14:paraId="26620DF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DEB1AEA" w14:textId="77777777">
        <w:tc>
          <w:tcPr>
            <w:tcW w:w="3297" w:type="dxa"/>
          </w:tcPr>
          <w:p w14:paraId="41100D2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Urination / Constipation</w:t>
            </w:r>
          </w:p>
        </w:tc>
        <w:tc>
          <w:tcPr>
            <w:tcW w:w="3297" w:type="dxa"/>
          </w:tcPr>
          <w:p w14:paraId="1FD664D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can void / cannot; Yes/No။</w:t>
            </w:r>
          </w:p>
        </w:tc>
        <w:tc>
          <w:tcPr>
            <w:tcW w:w="3297" w:type="dxa"/>
          </w:tcPr>
          <w:p w14:paraId="7EE68E3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407A385D" w14:textId="77777777">
        <w:tc>
          <w:tcPr>
            <w:tcW w:w="3297" w:type="dxa"/>
          </w:tcPr>
          <w:p w14:paraId="6F7466B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Mental health</w:t>
            </w:r>
          </w:p>
        </w:tc>
        <w:tc>
          <w:tcPr>
            <w:tcW w:w="3297" w:type="dxa"/>
          </w:tcPr>
          <w:p w14:paraId="5F96318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Feeling Well, Blues, Depression, Psychosis။</w:t>
            </w:r>
          </w:p>
        </w:tc>
        <w:tc>
          <w:tcPr>
            <w:tcW w:w="3297" w:type="dxa"/>
          </w:tcPr>
          <w:p w14:paraId="1FF621C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2BD131A9" w14:textId="77777777" w:rsidR="00D23BDA" w:rsidRDefault="00D23BDA"/>
    <w:p w14:paraId="136AED20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Treatment &amp; Counselling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0"/>
        <w:gridCol w:w="3248"/>
        <w:gridCol w:w="3248"/>
      </w:tblGrid>
      <w:tr w:rsidR="00D23BDA" w14:paraId="02E5841D" w14:textId="77777777">
        <w:tc>
          <w:tcPr>
            <w:tcW w:w="3297" w:type="dxa"/>
          </w:tcPr>
          <w:p w14:paraId="0817981B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0C32EF1F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190C2B4A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064225D7" w14:textId="77777777">
        <w:tc>
          <w:tcPr>
            <w:tcW w:w="3297" w:type="dxa"/>
          </w:tcPr>
          <w:p w14:paraId="3A09F1E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Vitamin B / Vitamin A / Iron Folic</w:t>
            </w:r>
          </w:p>
        </w:tc>
        <w:tc>
          <w:tcPr>
            <w:tcW w:w="3297" w:type="dxa"/>
          </w:tcPr>
          <w:p w14:paraId="2A92DD14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Checkboxes။</w:t>
            </w:r>
          </w:p>
        </w:tc>
        <w:tc>
          <w:tcPr>
            <w:tcW w:w="3297" w:type="dxa"/>
          </w:tcPr>
          <w:p w14:paraId="5F3819C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2625962" w14:textId="77777777">
        <w:tc>
          <w:tcPr>
            <w:tcW w:w="3297" w:type="dxa"/>
          </w:tcPr>
          <w:p w14:paraId="32B2593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lastRenderedPageBreak/>
              <w:t>Contraception (42 days)</w:t>
            </w:r>
          </w:p>
        </w:tc>
        <w:tc>
          <w:tcPr>
            <w:tcW w:w="3297" w:type="dxa"/>
          </w:tcPr>
          <w:p w14:paraId="7F15379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/ No။</w:t>
            </w:r>
          </w:p>
        </w:tc>
        <w:tc>
          <w:tcPr>
            <w:tcW w:w="3297" w:type="dxa"/>
          </w:tcPr>
          <w:p w14:paraId="6C03A1C8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Yes → method checkboxes (Injection, Pills, Condom, IUD, Implant) ပေါ်ပါသည်။</w:t>
            </w:r>
          </w:p>
        </w:tc>
      </w:tr>
    </w:tbl>
    <w:p w14:paraId="720BFBCF" w14:textId="77777777" w:rsidR="00D23BDA" w:rsidRDefault="00D23BDA"/>
    <w:p w14:paraId="50C83407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Danger 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8"/>
        <w:gridCol w:w="3244"/>
        <w:gridCol w:w="3254"/>
      </w:tblGrid>
      <w:tr w:rsidR="00D23BDA" w14:paraId="6EB0F358" w14:textId="77777777">
        <w:tc>
          <w:tcPr>
            <w:tcW w:w="3297" w:type="dxa"/>
          </w:tcPr>
          <w:p w14:paraId="2B80C5E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06346B09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23FAFC62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638EE7F3" w14:textId="77777777">
        <w:tc>
          <w:tcPr>
            <w:tcW w:w="3297" w:type="dxa"/>
          </w:tcPr>
          <w:p w14:paraId="15747C9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Heavy vaginal bleeding</w:t>
            </w:r>
          </w:p>
        </w:tc>
        <w:tc>
          <w:tcPr>
            <w:tcW w:w="3297" w:type="dxa"/>
          </w:tcPr>
          <w:p w14:paraId="30DB9B6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73E6426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Lochia Heavy bleeding နှင့် ဆက်စပ်စဉ်းစားပါ။</w:t>
            </w:r>
          </w:p>
        </w:tc>
      </w:tr>
      <w:tr w:rsidR="00D23BDA" w14:paraId="4A0E3AD6" w14:textId="77777777">
        <w:tc>
          <w:tcPr>
            <w:tcW w:w="3297" w:type="dxa"/>
          </w:tcPr>
          <w:p w14:paraId="7C65307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Severe headache / blurred vision</w:t>
            </w:r>
          </w:p>
        </w:tc>
        <w:tc>
          <w:tcPr>
            <w:tcW w:w="3297" w:type="dxa"/>
          </w:tcPr>
          <w:p w14:paraId="5101213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3365237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BE1757B" w14:textId="77777777">
        <w:tc>
          <w:tcPr>
            <w:tcW w:w="3297" w:type="dxa"/>
          </w:tcPr>
          <w:p w14:paraId="1EF3FCD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Convulsions</w:t>
            </w:r>
          </w:p>
        </w:tc>
        <w:tc>
          <w:tcPr>
            <w:tcW w:w="3297" w:type="dxa"/>
          </w:tcPr>
          <w:p w14:paraId="1137501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120884F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565E9E49" w14:textId="77777777">
        <w:tc>
          <w:tcPr>
            <w:tcW w:w="3297" w:type="dxa"/>
          </w:tcPr>
          <w:p w14:paraId="4364DEA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Fast / difficult breathing</w:t>
            </w:r>
          </w:p>
        </w:tc>
        <w:tc>
          <w:tcPr>
            <w:tcW w:w="3297" w:type="dxa"/>
          </w:tcPr>
          <w:p w14:paraId="0FBE86F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1B4C3A20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5EBE4BDE" w14:textId="77777777">
        <w:tc>
          <w:tcPr>
            <w:tcW w:w="3297" w:type="dxa"/>
          </w:tcPr>
          <w:p w14:paraId="06EB4D5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Fever / fatigue</w:t>
            </w:r>
          </w:p>
        </w:tc>
        <w:tc>
          <w:tcPr>
            <w:tcW w:w="3297" w:type="dxa"/>
          </w:tcPr>
          <w:p w14:paraId="0C03790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7C4784C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65264265" w14:textId="77777777">
        <w:tc>
          <w:tcPr>
            <w:tcW w:w="3297" w:type="dxa"/>
          </w:tcPr>
          <w:p w14:paraId="457161AF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Breast engorgement danger</w:t>
            </w:r>
          </w:p>
        </w:tc>
        <w:tc>
          <w:tcPr>
            <w:tcW w:w="3297" w:type="dxa"/>
          </w:tcPr>
          <w:p w14:paraId="29BD4ED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5E8666E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37043F5B" w14:textId="77777777">
        <w:tc>
          <w:tcPr>
            <w:tcW w:w="3297" w:type="dxa"/>
          </w:tcPr>
          <w:p w14:paraId="07CE096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Urinary problems</w:t>
            </w:r>
          </w:p>
        </w:tc>
        <w:tc>
          <w:tcPr>
            <w:tcW w:w="3297" w:type="dxa"/>
          </w:tcPr>
          <w:p w14:paraId="064BF07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2A55C21B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C57972E" w14:textId="77777777">
        <w:tc>
          <w:tcPr>
            <w:tcW w:w="3297" w:type="dxa"/>
          </w:tcPr>
          <w:p w14:paraId="38FF4CB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Wound inflammation</w:t>
            </w:r>
          </w:p>
        </w:tc>
        <w:tc>
          <w:tcPr>
            <w:tcW w:w="3297" w:type="dxa"/>
          </w:tcPr>
          <w:p w14:paraId="352EED5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6453C27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7D1482D9" w14:textId="77777777">
        <w:tc>
          <w:tcPr>
            <w:tcW w:w="3297" w:type="dxa"/>
          </w:tcPr>
          <w:p w14:paraId="474FC50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Foul smelling discharge</w:t>
            </w:r>
          </w:p>
        </w:tc>
        <w:tc>
          <w:tcPr>
            <w:tcW w:w="3297" w:type="dxa"/>
          </w:tcPr>
          <w:p w14:paraId="5A45BCF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Checkbox။</w:t>
            </w:r>
          </w:p>
        </w:tc>
        <w:tc>
          <w:tcPr>
            <w:tcW w:w="3297" w:type="dxa"/>
          </w:tcPr>
          <w:p w14:paraId="406EFE0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</w:tbl>
    <w:p w14:paraId="16ECA809" w14:textId="77777777" w:rsidR="00D23BDA" w:rsidRDefault="00D23BDA"/>
    <w:p w14:paraId="0FF715A6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91C1C"/>
        </w:rPr>
        <w:t xml:space="preserve">အရေးပေါ် </w:t>
      </w:r>
      <w:r>
        <w:rPr>
          <w:rFonts w:ascii="Myanmar Text" w:eastAsia="Myanmar Text" w:hAnsi="Myanmar Text"/>
        </w:rPr>
        <w:t>Danger sign ရွေးပါက ချက်ချင်း clinical action နှင့် transfer စဉ်းစားပါ — app မှ save မပိတ်ပါ။</w:t>
      </w:r>
    </w:p>
    <w:p w14:paraId="15063382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Maternal Outcome &amp; Save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3242"/>
        <w:gridCol w:w="3262"/>
      </w:tblGrid>
      <w:tr w:rsidR="00D23BDA" w14:paraId="15F390B6" w14:textId="77777777">
        <w:tc>
          <w:tcPr>
            <w:tcW w:w="3297" w:type="dxa"/>
          </w:tcPr>
          <w:p w14:paraId="29F2D087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Input Field</w:t>
            </w:r>
          </w:p>
        </w:tc>
        <w:tc>
          <w:tcPr>
            <w:tcW w:w="3297" w:type="dxa"/>
          </w:tcPr>
          <w:p w14:paraId="63369DC3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ဖြည့်နည်း / တန်ဖိုး</w:t>
            </w:r>
          </w:p>
        </w:tc>
        <w:tc>
          <w:tcPr>
            <w:tcW w:w="3297" w:type="dxa"/>
          </w:tcPr>
          <w:p w14:paraId="414F300F" w14:textId="77777777" w:rsidR="00D23BDA" w:rsidRDefault="00000000">
            <w:r>
              <w:rPr>
                <w:rFonts w:ascii="Myanmar Text" w:eastAsia="Myanmar Text" w:hAnsi="Myanmar Text"/>
                <w:b/>
                <w:sz w:val="16"/>
              </w:rPr>
              <w:t>Alert နှင့် ဝှက်ထားသော Logic</w:t>
            </w:r>
          </w:p>
        </w:tc>
      </w:tr>
      <w:tr w:rsidR="00D23BDA" w14:paraId="56D773A4" w14:textId="77777777">
        <w:tc>
          <w:tcPr>
            <w:tcW w:w="3297" w:type="dxa"/>
          </w:tcPr>
          <w:p w14:paraId="3C0340C1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Maternal Outcome</w:t>
            </w:r>
          </w:p>
        </w:tc>
        <w:tc>
          <w:tcPr>
            <w:tcW w:w="3297" w:type="dxa"/>
          </w:tcPr>
          <w:p w14:paraId="63D7ED26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alive (default) / dead။</w:t>
            </w:r>
          </w:p>
        </w:tc>
        <w:tc>
          <w:tcPr>
            <w:tcW w:w="3297" w:type="dxa"/>
          </w:tcPr>
          <w:p w14:paraId="6DB1BE1E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မဖြစ်မနေ။ dead → obstetric / other death type မဖြစ်မနေ။</w:t>
            </w:r>
          </w:p>
        </w:tc>
      </w:tr>
      <w:tr w:rsidR="00D23BDA" w14:paraId="5B4A0A5A" w14:textId="77777777">
        <w:tc>
          <w:tcPr>
            <w:tcW w:w="3297" w:type="dxa"/>
          </w:tcPr>
          <w:p w14:paraId="227C4667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Other symptoms / Treatment / Notes</w:t>
            </w:r>
          </w:p>
        </w:tc>
        <w:tc>
          <w:tcPr>
            <w:tcW w:w="3297" w:type="dxa"/>
          </w:tcPr>
          <w:p w14:paraId="14A59F8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Textarea (optional)။</w:t>
            </w:r>
          </w:p>
        </w:tc>
        <w:tc>
          <w:tcPr>
            <w:tcW w:w="3297" w:type="dxa"/>
          </w:tcPr>
          <w:p w14:paraId="30E4F9A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</w:tr>
      <w:tr w:rsidR="00D23BDA" w14:paraId="397F9CBB" w14:textId="77777777">
        <w:tc>
          <w:tcPr>
            <w:tcW w:w="3297" w:type="dxa"/>
          </w:tcPr>
          <w:p w14:paraId="427C0F9D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Save blocks</w:t>
            </w:r>
          </w:p>
        </w:tc>
        <w:tc>
          <w:tcPr>
            <w:tcW w:w="3297" w:type="dxa"/>
          </w:tcPr>
          <w:p w14:paraId="2C6FC99C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—</w:t>
            </w:r>
          </w:p>
        </w:tc>
        <w:tc>
          <w:tcPr>
            <w:tcW w:w="3297" w:type="dxa"/>
          </w:tcPr>
          <w:p w14:paraId="57963BC3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Visit date မရှိ၊ outcome မရှိ၊ dead ဖြစ်ပြီး death type မရှိ — သုံးခုသာ ပိတ်ပါ။ Vitals/danger signs သည် ပိတ်မထားပါ။</w:t>
            </w:r>
          </w:p>
        </w:tc>
      </w:tr>
      <w:tr w:rsidR="00D23BDA" w14:paraId="142FA3B4" w14:textId="77777777">
        <w:tc>
          <w:tcPr>
            <w:tcW w:w="3297" w:type="dxa"/>
          </w:tcPr>
          <w:p w14:paraId="6FAC7332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Refer Patient</w:t>
            </w:r>
          </w:p>
        </w:tc>
        <w:tc>
          <w:tcPr>
            <w:tcW w:w="3297" w:type="dxa"/>
          </w:tcPr>
          <w:p w14:paraId="45CC2705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Button။</w:t>
            </w:r>
          </w:p>
        </w:tc>
        <w:tc>
          <w:tcPr>
            <w:tcW w:w="3297" w:type="dxa"/>
          </w:tcPr>
          <w:p w14:paraId="4401CD59" w14:textId="77777777" w:rsidR="00D23BDA" w:rsidRDefault="00000000">
            <w:r>
              <w:rPr>
                <w:rFonts w:ascii="Myanmar Text" w:eastAsia="Myanmar Text" w:hAnsi="Myanmar Text"/>
                <w:sz w:val="16"/>
              </w:rPr>
              <w:t>transfer-patient.html?type=pnc သို့ သွားပါသည်။</w:t>
            </w:r>
          </w:p>
        </w:tc>
      </w:tr>
    </w:tbl>
    <w:p w14:paraId="02A7F81A" w14:textId="77777777" w:rsidR="00D23BDA" w:rsidRDefault="00D23BDA"/>
    <w:p w14:paraId="00E5AA68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11</w:t>
      </w:r>
    </w:p>
    <w:p w14:paraId="05C70AAA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ကာကွယ်ဆေး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3FF0CCAE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Immunization Hub</w:t>
      </w:r>
    </w:p>
    <w:p w14:paraId="13E90D6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Baby patient ၏ Patient Care Hub မှ Immunization ကိုနှိပ်ပါ။</w:t>
      </w:r>
    </w:p>
    <w:p w14:paraId="6EB309F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Myanmar Routine Immunization Schedule တွင် Due soon / Given / Pending အခြေအနေကို ကြည့်ပါ။</w:t>
      </w:r>
    </w:p>
    <w:p w14:paraId="65915C3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Record Vaccine ဖြင့် ကာကွယ်ဆေးမှတ်တမ်း အသစ် ထည့်ပါ။</w:t>
      </w:r>
    </w:p>
    <w:p w14:paraId="148C430A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Newborn care page မှ immunization modal ဖြင့် Hep B, BCG စသည်တို့ကိုလည်း တိုက်ရိုက်သိမ်းနိုင်ပါသည်။</w:t>
      </w:r>
    </w:p>
    <w:p w14:paraId="63F496E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နောက်တစ်ကြိမ်လာရမည့်ရက်ကို မိသားစုအား ရှင်းပြပါ။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538311ED" w14:textId="77777777">
        <w:tc>
          <w:tcPr>
            <w:tcW w:w="4945" w:type="dxa"/>
          </w:tcPr>
          <w:p w14:paraId="394EAFBB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87E2A4" wp14:editId="180E63D4">
                  <wp:extent cx="2148840" cy="46503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-vaccine-hom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8642A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ကာကွယ်ဆေး Hub မှ schedule နှင့် saved records ကိုကြည့်ပါ။</w:t>
            </w:r>
          </w:p>
        </w:tc>
        <w:tc>
          <w:tcPr>
            <w:tcW w:w="4945" w:type="dxa"/>
          </w:tcPr>
          <w:p w14:paraId="2EE760D2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1882F8" wp14:editId="766564D1">
                  <wp:extent cx="2148840" cy="465031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-vaccine-recor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A2FA7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ကာကွယ်ဆေးထိုးမှတ်တမ်းကို သိမ်းပါ။</w:t>
            </w:r>
          </w:p>
        </w:tc>
      </w:tr>
    </w:tbl>
    <w:p w14:paraId="66539F77" w14:textId="77777777" w:rsidR="00D23BDA" w:rsidRDefault="00D23BDA"/>
    <w:p w14:paraId="3119876D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12</w:t>
      </w:r>
    </w:p>
    <w:p w14:paraId="3B6D295B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လွှဲပြောင်းခြင်းနှင့် Referral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65D849D8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Internal Transfer</w:t>
      </w:r>
    </w:p>
    <w:p w14:paraId="3595CFBE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Care form မှ Refer Patient သို့မဟုတ် Transfer screen ကိုဖွင့်ပါ။</w:t>
      </w:r>
    </w:p>
    <w:p w14:paraId="4F4F718E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လွှဲပြောင်းရသည့် facility ကို ရွေးပါ။</w:t>
      </w:r>
    </w:p>
    <w:p w14:paraId="35C44401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အကြောင်းရင်း နှင့် clinical note ဖြည့်ပါ။</w:t>
      </w:r>
    </w:p>
    <w:p w14:paraId="4571B80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Submit/Save လုပ်ပါ။</w:t>
      </w:r>
    </w:p>
    <w:p w14:paraId="36AD99F8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External Transfer</w:t>
      </w:r>
    </w:p>
    <w:p w14:paraId="3CF88620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Transfer Patient screen တွင် External ကိုရွေးပါ။</w:t>
      </w:r>
    </w:p>
    <w:p w14:paraId="253E5AF5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ပြင်ပ ဆေးရုံ/ဌာန အမည် ဖြည့်ပါ။</w:t>
      </w:r>
    </w:p>
    <w:p w14:paraId="643440F8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လူနာအခြေအနေ referred_external အဖြစ် ပြင်ဆင်နိုင်ပါသည်။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D23BDA" w14:paraId="04FF74C1" w14:textId="77777777">
        <w:tc>
          <w:tcPr>
            <w:tcW w:w="9890" w:type="dxa"/>
          </w:tcPr>
          <w:p w14:paraId="43AD4D60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D9A887" wp14:editId="7B230D98">
                  <wp:extent cx="2148840" cy="465031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-transf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933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လွှဲပြောင်းရန်လိုပါက Transfer form ကိုသုံးပါ။</w:t>
            </w:r>
          </w:p>
        </w:tc>
      </w:tr>
    </w:tbl>
    <w:p w14:paraId="572EC0D1" w14:textId="77777777" w:rsidR="00D23BDA" w:rsidRDefault="00D23BDA"/>
    <w:p w14:paraId="37A7EE50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Patient Transfers (Home)</w:t>
      </w:r>
    </w:p>
    <w:p w14:paraId="406E4B7A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Home မှ Patient Transfers card ဖြင့် ဝင်လာသော transfer request များကို လက်ခံနိုင်ပါသည်။</w:t>
      </w:r>
    </w:p>
    <w:p w14:paraId="62526E0C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13</w:t>
      </w:r>
    </w:p>
    <w:p w14:paraId="0F549D53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အစီရင်ခံစာများနှင့် ပရင့်ထုတ်ခြင်း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3C244043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Reports ကြည့်ခြင်း</w:t>
      </w:r>
    </w:p>
    <w:p w14:paraId="55C20C47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Patient Care Hub မှ individual report သို့မဟုတ် Overall Patient Report ကိုရွေးပါ။</w:t>
      </w:r>
    </w:p>
    <w:p w14:paraId="105DD3A4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Overall Patient Report တွင် Overview, ANC, Labour, Newborn, PNC tabs များရှိသည်။</w:t>
      </w:r>
    </w:p>
    <w:p w14:paraId="7A8CF7DE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ANC Report, Newborn Report, PNC Report, Lab Report တို့ကိုလည်း သီးခြားကြည့်နိုင်ပါသည်။</w:t>
      </w:r>
    </w:p>
    <w:p w14:paraId="0D0DEFD2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မြန်မာ/အင်္ဂလိပ် ပြောင်းလိုပါက ENG/MM ကိုနှိပ်ပါ။</w:t>
      </w:r>
    </w:p>
    <w:p w14:paraId="6AB5FB9E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ပရင့်ထုတ်ရန် Print ခလုတ်ကိုနှိပ်ပါ။ Phone တွင် PDF အဖြစ် Save လုပ်နိုင်ပါသည်။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D23BDA" w14:paraId="5B61C663" w14:textId="77777777">
        <w:tc>
          <w:tcPr>
            <w:tcW w:w="4945" w:type="dxa"/>
          </w:tcPr>
          <w:p w14:paraId="6282BC4E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CD7629" wp14:editId="073AB2C7">
                  <wp:extent cx="2148840" cy="465031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-overall-repor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EE95B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Overall Report သည် လူနာတစ်ဦး၏ care history အားလုံးကိုစုစည်းပေးသည်။</w:t>
            </w:r>
          </w:p>
        </w:tc>
        <w:tc>
          <w:tcPr>
            <w:tcW w:w="4945" w:type="dxa"/>
          </w:tcPr>
          <w:p w14:paraId="3BCB2CEA" w14:textId="77777777" w:rsidR="00D23BD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E93263" wp14:editId="1A3F05B7">
                  <wp:extent cx="2148840" cy="465031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-print-repor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6D336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Print/PDF ကို official record အတွက် အသုံးပြုနိုင်ပါသည်။</w:t>
            </w:r>
          </w:p>
        </w:tc>
      </w:tr>
    </w:tbl>
    <w:p w14:paraId="5104A2E6" w14:textId="77777777" w:rsidR="00D23BDA" w:rsidRDefault="00D23BDA"/>
    <w:p w14:paraId="39EA30B7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14</w:t>
      </w:r>
    </w:p>
    <w:p w14:paraId="685BAA2E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Settings, CME နှင့် အခြား Module များ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1F9C8E6A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Settings</w:t>
      </w:r>
    </w:p>
    <w:p w14:paraId="54103AF8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Home မှ Settings (gear icon) ကိုနှိပ်ပါ။</w:t>
      </w:r>
    </w:p>
    <w:p w14:paraId="0DB31A5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ဘာသာစကား၊ password ပြောင်းခြင်း စသည်တို့ကို လုပ်ဆောင်နိုင်ပါသည်။</w:t>
      </w:r>
    </w:p>
    <w:p w14:paraId="2B06DBDE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CME</w:t>
      </w:r>
    </w:p>
    <w:p w14:paraId="412DA013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Home မှ CME - Continuous Medical Learning ကိုနှိပ်ပါ။</w:t>
      </w:r>
    </w:p>
    <w:p w14:paraId="0E62DD3C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Mandatory နှင့် Optional module များကို ဖတ်ပြီး ပြီးမြောက်အောင် လုပ်ပါ။</w:t>
      </w:r>
    </w:p>
    <w:p w14:paraId="01CE0298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Dashboard နှင့် High Risk</w:t>
      </w:r>
    </w:p>
    <w:p w14:paraId="574632BF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Analytics Dashboard — facility အဆင့် စာရင်းဇယားများကြည့်ရန် (internet လိုအပ်နိုင်ပါသည်)။</w:t>
      </w:r>
    </w:p>
    <w:p w14:paraId="3B15A5B4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High Risk Tracking — follow-up လိုသော အန္တရာယ်မြင့် လူနာများစာရင်း။</w:t>
      </w:r>
    </w:p>
    <w:p w14:paraId="4882AC7A" w14:textId="77777777" w:rsidR="00D23BDA" w:rsidRDefault="00000000">
      <w:pPr>
        <w:spacing w:after="120"/>
      </w:pPr>
      <w:r>
        <w:rPr>
          <w:rFonts w:ascii="Myanmar Text" w:eastAsia="Myanmar Text" w:hAnsi="Myanmar Text"/>
        </w:rPr>
        <w:t>Township Report — TMO အတွက် မြို့နယ်အစီရင်ခံစာ။</w:t>
      </w:r>
    </w:p>
    <w:p w14:paraId="581FA61A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t>Feedback နှင့် Logout</w:t>
      </w:r>
    </w:p>
    <w:p w14:paraId="51340EDB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lastRenderedPageBreak/>
        <w:t>Pilot အတွင်း Feedback form ဖြင့် အကြံပြုချက်ပေးနိုင်ပါသည်။</w:t>
      </w:r>
    </w:p>
    <w:p w14:paraId="552AD879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အလုပ်ပြီးပါက Logout နှိပ်ပြီး shared device တွင် လုံခြုံရေးထိန်းပါ။</w:t>
      </w:r>
    </w:p>
    <w:p w14:paraId="67BF8FE4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15</w:t>
      </w:r>
    </w:p>
    <w:p w14:paraId="3B001A49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Offline နှင့် Sync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0DFD310C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Internet မရှိသောအချိန်</w:t>
      </w:r>
    </w:p>
    <w:p w14:paraId="454F5A9F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Login ဝင်စဉ် Keep me logged in ကို အမှန်ခြစ်ထားပါက offline တွင် အချို့လုပ်ငန်းများ ဆက်လုပ်နိုင်ပါသည်။</w:t>
      </w:r>
    </w:p>
    <w:p w14:paraId="1054679F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Offline banner ပေါ်လာပါက Internet မရှိကြောင်း သိနိုင်ပါသည်။</w:t>
      </w:r>
    </w:p>
    <w:p w14:paraId="1117FAC8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လူနာမှတ်တမ်းများကို local device ထဲတွင် ယာယီသိမ်းထားပါသည်။</w:t>
      </w:r>
    </w:p>
    <w:p w14:paraId="5FFC9116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Internet ပြန်ရပါက Home တွင် Sync ကိုနှိပ်ပါ။</w:t>
      </w:r>
    </w:p>
    <w:p w14:paraId="7756EF4D" w14:textId="77777777" w:rsidR="00D23BDA" w:rsidRDefault="00000000">
      <w:pPr>
        <w:pStyle w:val="ListNumber"/>
        <w:spacing w:after="80"/>
      </w:pPr>
      <w:r>
        <w:rPr>
          <w:rFonts w:ascii="Myanmar Text" w:eastAsia="Myanmar Text" w:hAnsi="Myanmar Text"/>
        </w:rPr>
        <w:t>Sync ပြီးကြောင်း message ပေါ်လာသည်အထိ စောင့်ပါ။</w:t>
      </w:r>
    </w:p>
    <w:p w14:paraId="5D2755E8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B45309"/>
        </w:rPr>
        <w:t xml:space="preserve">အရေးကြီး </w:t>
      </w:r>
      <w:r>
        <w:rPr>
          <w:rFonts w:ascii="Myanmar Text" w:eastAsia="Myanmar Text" w:hAnsi="Myanmar Text"/>
        </w:rPr>
        <w:t>Sync မလုပ်မီ app ကို မဖျက်ပါနှင့်။ Phone browser data မရှင်းပါနှင့်။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D23BDA" w14:paraId="6D76A597" w14:textId="77777777">
        <w:tc>
          <w:tcPr>
            <w:tcW w:w="9890" w:type="dxa"/>
          </w:tcPr>
          <w:p w14:paraId="491785B7" w14:textId="77777777" w:rsidR="00D23BD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CAF9CB" wp14:editId="4BDDE96A">
                  <wp:extent cx="2148840" cy="465031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hom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18E8E" w14:textId="77777777" w:rsidR="00D23BDA" w:rsidRDefault="00000000">
            <w:pPr>
              <w:jc w:val="center"/>
            </w:pPr>
            <w:r>
              <w:rPr>
                <w:rFonts w:ascii="Myanmar Text" w:eastAsia="Myanmar Text" w:hAnsi="Myanmar Text"/>
                <w:color w:val="475569"/>
                <w:sz w:val="16"/>
              </w:rPr>
              <w:t>Home တွင် Offline/Sync အခြေအနေကို စစ်နိုင်ပါသည်။</w:t>
            </w:r>
          </w:p>
        </w:tc>
      </w:tr>
    </w:tbl>
    <w:p w14:paraId="7BBB810C" w14:textId="77777777" w:rsidR="00D23BDA" w:rsidRDefault="00D23BDA"/>
    <w:p w14:paraId="6352987A" w14:textId="77777777" w:rsidR="00D23BDA" w:rsidRDefault="00000000">
      <w:pPr>
        <w:spacing w:after="120"/>
      </w:pPr>
      <w:r>
        <w:rPr>
          <w:rFonts w:ascii="Myanmar Text" w:eastAsia="Myanmar Text" w:hAnsi="Myanmar Text"/>
          <w:color w:val="64748B"/>
          <w:sz w:val="20"/>
        </w:rPr>
        <w:t>အခန်း 16</w:t>
      </w:r>
    </w:p>
    <w:p w14:paraId="72B0688B" w14:textId="77777777" w:rsidR="00D23BDA" w:rsidRDefault="00000000">
      <w:pPr>
        <w:spacing w:before="360"/>
      </w:pPr>
      <w:r>
        <w:rPr>
          <w:rFonts w:ascii="Myanmar Text" w:eastAsia="Myanmar Text" w:hAnsi="Myanmar Text"/>
          <w:b/>
          <w:color w:val="1E40AF"/>
          <w:sz w:val="30"/>
        </w:rPr>
        <w:t>ပြဿနာဖြေရှင်းနည်း</w:t>
      </w:r>
      <w:r>
        <w:rPr>
          <w:rFonts w:ascii="Myanmar Text" w:eastAsia="Myanmar Text" w:hAnsi="Myanmar Text"/>
          <w:b/>
          <w:color w:val="1E40AF"/>
          <w:sz w:val="30"/>
        </w:rPr>
        <w:br w:type="page"/>
      </w:r>
    </w:p>
    <w:p w14:paraId="74A78FBC" w14:textId="77777777" w:rsidR="00D23BDA" w:rsidRDefault="00000000">
      <w:pPr>
        <w:spacing w:before="240" w:after="120"/>
      </w:pPr>
      <w:r>
        <w:rPr>
          <w:rFonts w:ascii="Myanmar Text" w:eastAsia="Myanmar Text" w:hAnsi="Myanmar Text"/>
          <w:b/>
          <w:color w:val="111827"/>
          <w:sz w:val="24"/>
        </w:rPr>
        <w:lastRenderedPageBreak/>
        <w:t>အဖြစ်များသော ပြဿနာများ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7"/>
        <w:gridCol w:w="4879"/>
      </w:tblGrid>
      <w:tr w:rsidR="00D23BDA" w14:paraId="3D65A3AC" w14:textId="77777777">
        <w:tc>
          <w:tcPr>
            <w:tcW w:w="4945" w:type="dxa"/>
          </w:tcPr>
          <w:p w14:paraId="5B420739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ပြဿနာ</w:t>
            </w:r>
          </w:p>
        </w:tc>
        <w:tc>
          <w:tcPr>
            <w:tcW w:w="4945" w:type="dxa"/>
          </w:tcPr>
          <w:p w14:paraId="0F1BED27" w14:textId="77777777" w:rsidR="00D23BDA" w:rsidRDefault="00000000">
            <w:r>
              <w:rPr>
                <w:rFonts w:ascii="Myanmar Text" w:eastAsia="Myanmar Text" w:hAnsi="Myanmar Text"/>
                <w:b/>
                <w:sz w:val="20"/>
              </w:rPr>
              <w:t>လုပ်ဆောင်ရန်</w:t>
            </w:r>
          </w:p>
        </w:tc>
      </w:tr>
      <w:tr w:rsidR="00D23BDA" w14:paraId="36E94830" w14:textId="77777777">
        <w:tc>
          <w:tcPr>
            <w:tcW w:w="4945" w:type="dxa"/>
          </w:tcPr>
          <w:p w14:paraId="7F44C14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Login မဝင်နိုင်ပါ</w:t>
            </w:r>
          </w:p>
        </w:tc>
        <w:tc>
          <w:tcPr>
            <w:tcW w:w="4945" w:type="dxa"/>
          </w:tcPr>
          <w:p w14:paraId="0BB842D9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Internet ရှိ/မရှိ စစ်ပါ။ Email/Password မှန်မမှန် စစ်ပါ။ အကောင့် approval ရပြီးမရပြီးကို supervisor ကိုမေးပါ။</w:t>
            </w:r>
          </w:p>
        </w:tc>
      </w:tr>
      <w:tr w:rsidR="00D23BDA" w14:paraId="06316A5B" w14:textId="77777777">
        <w:tc>
          <w:tcPr>
            <w:tcW w:w="4945" w:type="dxa"/>
          </w:tcPr>
          <w:p w14:paraId="2E832C9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လူနာမတွေ့ပါ</w:t>
            </w:r>
          </w:p>
        </w:tc>
        <w:tc>
          <w:tcPr>
            <w:tcW w:w="4945" w:type="dxa"/>
          </w:tcPr>
          <w:p w14:paraId="795327F9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အမည် spelling, ဖုန်းနံပါတ်, patient ID ဖြင့် ပြန်ရှာပါ။ Status filter ကို All သို့ပြောင်းပါ။ Baby/Mommy tab စစ်ပါ။</w:t>
            </w:r>
          </w:p>
        </w:tc>
      </w:tr>
      <w:tr w:rsidR="00D23BDA" w14:paraId="7C2F4F0F" w14:textId="77777777">
        <w:tc>
          <w:tcPr>
            <w:tcW w:w="4945" w:type="dxa"/>
          </w:tcPr>
          <w:p w14:paraId="30C9D1F1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Save မလုပ်နိုင်ပါ</w:t>
            </w:r>
          </w:p>
        </w:tc>
        <w:tc>
          <w:tcPr>
            <w:tcW w:w="4945" w:type="dxa"/>
          </w:tcPr>
          <w:p w14:paraId="4987DCD2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Required field များပြည့်စုံမစုံ စစ်ပါ။ Red warning message ကိုဖတ်ပါ။ Internet မရှိပါက local save ဖြစ်နိုင်သည်။</w:t>
            </w:r>
          </w:p>
        </w:tc>
      </w:tr>
      <w:tr w:rsidR="00D23BDA" w14:paraId="56350812" w14:textId="77777777">
        <w:tc>
          <w:tcPr>
            <w:tcW w:w="4945" w:type="dxa"/>
          </w:tcPr>
          <w:p w14:paraId="3DF8EC6F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App ပြောင်းလဲမှုအသစ် မပေါ်ပါ</w:t>
            </w:r>
          </w:p>
        </w:tc>
        <w:tc>
          <w:tcPr>
            <w:tcW w:w="4945" w:type="dxa"/>
          </w:tcPr>
          <w:p w14:paraId="11932D14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Hard refresh လုပ်ပါ။ PWA ဖြစ်ပါက app ကိုပိတ်ပြီးပြန်ဖွင့်ပါ။</w:t>
            </w:r>
          </w:p>
        </w:tc>
      </w:tr>
      <w:tr w:rsidR="00D23BDA" w14:paraId="6A618C60" w14:textId="77777777">
        <w:tc>
          <w:tcPr>
            <w:tcW w:w="4945" w:type="dxa"/>
          </w:tcPr>
          <w:p w14:paraId="4B837008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Sync မအောင်မြင်ပါ</w:t>
            </w:r>
          </w:p>
        </w:tc>
        <w:tc>
          <w:tcPr>
            <w:tcW w:w="4945" w:type="dxa"/>
          </w:tcPr>
          <w:p w14:paraId="0C6DC66A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Internet တည်ငြိမ်အောင်စောင့်ပါ။ Home သို့ပြန်သွားပြီး Sync ကို ထပ်နှိပ်ပါ။ App data ကို မဖျက်ပါနှင့်။</w:t>
            </w:r>
          </w:p>
        </w:tc>
      </w:tr>
      <w:tr w:rsidR="00D23BDA" w14:paraId="2348C63C" w14:textId="77777777">
        <w:tc>
          <w:tcPr>
            <w:tcW w:w="4945" w:type="dxa"/>
          </w:tcPr>
          <w:p w14:paraId="3B531DB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ကာကွယ်ဆေး schedule မပြင်ပါ</w:t>
            </w:r>
          </w:p>
        </w:tc>
        <w:tc>
          <w:tcPr>
            <w:tcW w:w="4945" w:type="dxa"/>
          </w:tcPr>
          <w:p w14:paraId="7EA88D7C" w14:textId="77777777" w:rsidR="00D23BDA" w:rsidRDefault="00000000">
            <w:r>
              <w:rPr>
                <w:rFonts w:ascii="Myanmar Text" w:eastAsia="Myanmar Text" w:hAnsi="Myanmar Text"/>
                <w:sz w:val="20"/>
              </w:rPr>
              <w:t>vaccineId မှန်ကန်စွာ သိမ်းထားကြောင်း စစ်ပါ။ Page refresh လုပ်ပါ။</w:t>
            </w:r>
          </w:p>
        </w:tc>
      </w:tr>
    </w:tbl>
    <w:p w14:paraId="39E9ACC3" w14:textId="77777777" w:rsidR="00D23BDA" w:rsidRDefault="00D23BDA"/>
    <w:p w14:paraId="54957AD2" w14:textId="77777777" w:rsidR="00D23BDA" w:rsidRDefault="00000000">
      <w:pPr>
        <w:spacing w:after="160"/>
        <w:ind w:left="288"/>
      </w:pPr>
      <w:r>
        <w:rPr>
          <w:rFonts w:ascii="Myanmar Text" w:eastAsia="Myanmar Text" w:hAnsi="Myanmar Text"/>
          <w:b/>
          <w:color w:val="059669"/>
        </w:rPr>
        <w:lastRenderedPageBreak/>
        <w:t xml:space="preserve">နေ့စဉ်အဆုံးတွင် </w:t>
      </w:r>
      <w:r>
        <w:rPr>
          <w:rFonts w:ascii="Myanmar Text" w:eastAsia="Myanmar Text" w:hAnsi="Myanmar Text"/>
        </w:rPr>
        <w:t>လူနာမှတ်တမ်းများ Save ဖြစ်မဖြစ် စစ်ပါ၊ Internet ရှိပါက Sync လုပ်ပါ၊ Logout မလုပ်မီ pending records မရှိကြောင်း စစ်ပါ။</w:t>
      </w:r>
    </w:p>
    <w:p w14:paraId="0595BD28" w14:textId="77777777" w:rsidR="00D23BDA" w:rsidRDefault="00000000">
      <w:pPr>
        <w:spacing w:after="240"/>
        <w:jc w:val="center"/>
      </w:pPr>
      <w:r>
        <w:rPr>
          <w:rFonts w:ascii="Myanmar Text" w:eastAsia="Myanmar Text" w:hAnsi="Myanmar Text"/>
          <w:b/>
        </w:rPr>
        <w:t>— အဆုံးသတ် —</w:t>
      </w:r>
    </w:p>
    <w:p w14:paraId="5C866C77" w14:textId="77777777" w:rsidR="00D23BDA" w:rsidRDefault="00000000">
      <w:pPr>
        <w:spacing w:after="120"/>
        <w:jc w:val="center"/>
      </w:pPr>
      <w:r>
        <w:rPr>
          <w:rFonts w:ascii="Myanmar Text" w:eastAsia="Myanmar Text" w:hAnsi="Myanmar Text"/>
          <w:color w:val="64748B"/>
          <w:sz w:val="18"/>
        </w:rPr>
        <w:t>m-MNCH Care | ကျန်းမာရေးဝန်ကြီးဌာန လုပ်ငန်းစဉ်များ | Jhpiego Myanmar</w:t>
      </w:r>
    </w:p>
    <w:sectPr w:rsidR="00D23BDA" w:rsidSect="00EA087E">
      <w:type w:val="continuous"/>
      <w:pgSz w:w="11906" w:h="8391" w:orient="landscape"/>
      <w:pgMar w:top="792" w:right="792" w:bottom="864" w:left="1224" w:header="432" w:footer="432" w:gutter="36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48B2F" w14:textId="77777777" w:rsidR="007B65A4" w:rsidRDefault="007B65A4">
      <w:pPr>
        <w:spacing w:after="0" w:line="240" w:lineRule="auto"/>
      </w:pPr>
      <w:r>
        <w:separator/>
      </w:r>
    </w:p>
  </w:endnote>
  <w:endnote w:type="continuationSeparator" w:id="0">
    <w:p w14:paraId="6F3EC3E5" w14:textId="77777777" w:rsidR="007B65A4" w:rsidRDefault="007B6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089B" w14:textId="77777777" w:rsidR="00D23BDA" w:rsidRDefault="00000000">
    <w:pPr>
      <w:pStyle w:val="Footer"/>
      <w:jc w:val="center"/>
    </w:pPr>
    <w:r>
      <w:rPr>
        <w:rFonts w:ascii="Myanmar Text" w:eastAsia="Myanmar Text" w:hAnsi="Myanmar Text"/>
        <w:color w:val="475569"/>
        <w:sz w:val="18"/>
      </w:rPr>
      <w:fldChar w:fldCharType="begin"/>
    </w:r>
    <w:r>
      <w:rPr>
        <w:rFonts w:ascii="Myanmar Text" w:eastAsia="Myanmar Text" w:hAnsi="Myanmar Text"/>
        <w:color w:val="475569"/>
        <w:sz w:val="18"/>
      </w:rPr>
      <w:instrText>PAGE</w:instrText>
    </w:r>
    <w:r>
      <w:rPr>
        <w:rFonts w:ascii="Myanmar Text" w:eastAsia="Myanmar Text" w:hAnsi="Myanmar Text"/>
        <w:color w:val="475569"/>
        <w:sz w:val="18"/>
      </w:rPr>
      <w:fldChar w:fldCharType="separate"/>
    </w:r>
    <w:r>
      <w:rPr>
        <w:rFonts w:ascii="Myanmar Text" w:eastAsia="Myanmar Text" w:hAnsi="Myanmar Text"/>
        <w:color w:val="475569"/>
        <w:sz w:val="18"/>
      </w:rPr>
      <w:t>1</w:t>
    </w:r>
    <w:r>
      <w:rPr>
        <w:rFonts w:ascii="Myanmar Text" w:eastAsia="Myanmar Text" w:hAnsi="Myanmar Text"/>
        <w:color w:val="47556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87F8C" w14:textId="77777777" w:rsidR="007B65A4" w:rsidRDefault="007B65A4">
      <w:pPr>
        <w:spacing w:after="0" w:line="240" w:lineRule="auto"/>
      </w:pPr>
      <w:r>
        <w:separator/>
      </w:r>
    </w:p>
  </w:footnote>
  <w:footnote w:type="continuationSeparator" w:id="0">
    <w:p w14:paraId="42640671" w14:textId="77777777" w:rsidR="007B65A4" w:rsidRDefault="007B6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07359" w14:textId="3A2B9671" w:rsidR="00D23BDA" w:rsidRDefault="00000000" w:rsidP="00BD4E5A">
    <w:pPr>
      <w:pStyle w:val="Header"/>
      <w:jc w:val="center"/>
    </w:pPr>
    <w:r>
      <w:rPr>
        <w:rFonts w:ascii="Myanmar Text" w:eastAsia="Myanmar Text" w:hAnsi="Myanmar Text"/>
        <w:color w:val="475569"/>
        <w:sz w:val="16"/>
      </w:rPr>
      <w:t>MNCH Care</w:t>
    </w:r>
    <w:r w:rsidR="00BD4E5A">
      <w:rPr>
        <w:rFonts w:ascii="Myanmar Text" w:eastAsia="Myanmar Text" w:hAnsi="Myanmar Text"/>
        <w:color w:val="475569"/>
        <w:sz w:val="16"/>
      </w:rPr>
      <w:t xml:space="preserve"> Digital Application</w:t>
    </w:r>
    <w:r>
      <w:rPr>
        <w:rFonts w:ascii="Myanmar Text" w:eastAsia="Myanmar Text" w:hAnsi="Myanmar Text"/>
        <w:color w:val="475569"/>
        <w:sz w:val="16"/>
        <w:lang w:val="x-none"/>
      </w:rPr>
      <w:t xml:space="preserve"> </w:t>
    </w:r>
    <w:r>
      <w:rPr>
        <w:rFonts w:ascii="Myanmar Text" w:eastAsia="Myanmar Text" w:hAnsi="Myanmar Text"/>
        <w:color w:val="475569"/>
        <w:sz w:val="16"/>
      </w:rPr>
      <w:t>လမ်းညွှန်စာအုပ်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2D626A"/>
    <w:multiLevelType w:val="hybridMultilevel"/>
    <w:tmpl w:val="B1BC0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87C31"/>
    <w:multiLevelType w:val="hybridMultilevel"/>
    <w:tmpl w:val="18EEA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762EB"/>
    <w:multiLevelType w:val="hybridMultilevel"/>
    <w:tmpl w:val="46F6B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D5B35"/>
    <w:multiLevelType w:val="hybridMultilevel"/>
    <w:tmpl w:val="90102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53972">
    <w:abstractNumId w:val="8"/>
  </w:num>
  <w:num w:numId="2" w16cid:durableId="1790777220">
    <w:abstractNumId w:val="6"/>
  </w:num>
  <w:num w:numId="3" w16cid:durableId="1673414191">
    <w:abstractNumId w:val="5"/>
  </w:num>
  <w:num w:numId="4" w16cid:durableId="1862207959">
    <w:abstractNumId w:val="4"/>
  </w:num>
  <w:num w:numId="5" w16cid:durableId="1288659948">
    <w:abstractNumId w:val="7"/>
  </w:num>
  <w:num w:numId="6" w16cid:durableId="666859367">
    <w:abstractNumId w:val="3"/>
  </w:num>
  <w:num w:numId="7" w16cid:durableId="78258527">
    <w:abstractNumId w:val="2"/>
  </w:num>
  <w:num w:numId="8" w16cid:durableId="628819933">
    <w:abstractNumId w:val="1"/>
  </w:num>
  <w:num w:numId="9" w16cid:durableId="17703009">
    <w:abstractNumId w:val="0"/>
  </w:num>
  <w:num w:numId="10" w16cid:durableId="1479224954">
    <w:abstractNumId w:val="10"/>
  </w:num>
  <w:num w:numId="11" w16cid:durableId="392627755">
    <w:abstractNumId w:val="11"/>
  </w:num>
  <w:num w:numId="12" w16cid:durableId="2102604103">
    <w:abstractNumId w:val="9"/>
  </w:num>
  <w:num w:numId="13" w16cid:durableId="1447574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F8"/>
    <w:rsid w:val="0015074B"/>
    <w:rsid w:val="0019477D"/>
    <w:rsid w:val="001E2E5B"/>
    <w:rsid w:val="0021542F"/>
    <w:rsid w:val="00245D96"/>
    <w:rsid w:val="00276D9B"/>
    <w:rsid w:val="0029639D"/>
    <w:rsid w:val="002971FE"/>
    <w:rsid w:val="00326F90"/>
    <w:rsid w:val="003614C8"/>
    <w:rsid w:val="00493892"/>
    <w:rsid w:val="0059624E"/>
    <w:rsid w:val="005F4D65"/>
    <w:rsid w:val="006263AC"/>
    <w:rsid w:val="00642252"/>
    <w:rsid w:val="00683304"/>
    <w:rsid w:val="007B65A4"/>
    <w:rsid w:val="007F092A"/>
    <w:rsid w:val="00822573"/>
    <w:rsid w:val="00846DA2"/>
    <w:rsid w:val="009E21F1"/>
    <w:rsid w:val="00A129B5"/>
    <w:rsid w:val="00AA1D8D"/>
    <w:rsid w:val="00AC4DFF"/>
    <w:rsid w:val="00B47730"/>
    <w:rsid w:val="00BA1A3D"/>
    <w:rsid w:val="00BD4E5A"/>
    <w:rsid w:val="00BD6475"/>
    <w:rsid w:val="00BF6DFB"/>
    <w:rsid w:val="00C12D02"/>
    <w:rsid w:val="00C94CAD"/>
    <w:rsid w:val="00CB0664"/>
    <w:rsid w:val="00CD0B99"/>
    <w:rsid w:val="00D23BDA"/>
    <w:rsid w:val="00D31DD1"/>
    <w:rsid w:val="00DC3DD3"/>
    <w:rsid w:val="00E86876"/>
    <w:rsid w:val="00EA087E"/>
    <w:rsid w:val="00F746A9"/>
    <w:rsid w:val="00F83CD2"/>
    <w:rsid w:val="00FC693F"/>
    <w:rsid w:val="00FF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538C6"/>
  <w14:defaultImageDpi w14:val="300"/>
  <w15:docId w15:val="{BF2F0793-CCFE-2348-848F-8D918040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A1A3D"/>
  </w:style>
  <w:style w:type="paragraph" w:styleId="FootnoteText">
    <w:name w:val="footnote text"/>
    <w:basedOn w:val="Normal"/>
    <w:link w:val="FootnoteTextChar"/>
    <w:uiPriority w:val="99"/>
    <w:semiHidden/>
    <w:unhideWhenUsed/>
    <w:rsid w:val="001947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47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477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12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09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454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8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040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nch-moh.netlify.app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71</Pages>
  <Words>4310</Words>
  <Characters>24567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MNCH Care Digital Application</vt:lpstr>
    </vt:vector>
  </TitlesOfParts>
  <Manager/>
  <Company/>
  <LinksUpToDate>false</LinksUpToDate>
  <CharactersWithSpaces>28820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MNCH Care Digital Application</dc:title>
  <dc:subject/>
  <dc:creator>ဗားရှင်း ၁/ ၂၀၂၆</dc:creator>
  <cp:keywords/>
  <dc:description>generated by python-docx</dc:description>
  <cp:lastModifiedBy>user</cp:lastModifiedBy>
  <cp:revision>25</cp:revision>
  <dcterms:created xsi:type="dcterms:W3CDTF">2013-12-23T23:15:00Z</dcterms:created>
  <dcterms:modified xsi:type="dcterms:W3CDTF">2026-07-07T15:52:00Z</dcterms:modified>
  <cp:category/>
</cp:coreProperties>
</file>